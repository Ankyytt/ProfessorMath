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C643B" w14:textId="77777777" w:rsidR="007B0068" w:rsidRDefault="007B0068" w:rsidP="007B0068">
      <w:pPr>
        <w:pStyle w:val="Heading1"/>
      </w:pPr>
      <w:r>
        <w:rPr>
          <w:spacing w:val="-2"/>
          <w:w w:val="120"/>
        </w:rPr>
        <w:t>PROJECT</w:t>
      </w:r>
    </w:p>
    <w:p w14:paraId="2F2DDFCF" w14:textId="77777777" w:rsidR="007B0068" w:rsidRDefault="007B0068" w:rsidP="007B0068">
      <w:pPr>
        <w:spacing w:before="247" w:line="256" w:lineRule="auto"/>
        <w:ind w:left="4" w:right="1"/>
        <w:jc w:val="center"/>
        <w:rPr>
          <w:rFonts w:ascii="Georgia"/>
          <w:sz w:val="44"/>
        </w:rPr>
      </w:pPr>
      <w:r>
        <w:rPr>
          <w:rFonts w:ascii="Georgia"/>
          <w:w w:val="105"/>
          <w:sz w:val="44"/>
        </w:rPr>
        <w:t>(SEMINAR)</w:t>
      </w:r>
    </w:p>
    <w:p w14:paraId="0DEFE0C5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468E8D81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65D76095" w14:textId="77777777" w:rsidR="007B0068" w:rsidRDefault="007B0068" w:rsidP="007B0068">
      <w:pPr>
        <w:pStyle w:val="BodyText"/>
        <w:spacing w:before="47"/>
        <w:rPr>
          <w:rFonts w:ascii="Georgia"/>
          <w:sz w:val="44"/>
        </w:rPr>
      </w:pPr>
    </w:p>
    <w:p w14:paraId="4AAF9197" w14:textId="3B7C5367" w:rsidR="007B0068" w:rsidRPr="001074A5" w:rsidRDefault="007B0068" w:rsidP="007B0068">
      <w:pPr>
        <w:pStyle w:val="Heading1"/>
        <w:jc w:val="center"/>
        <w:rPr>
          <w:sz w:val="72"/>
          <w:szCs w:val="72"/>
        </w:rPr>
      </w:pPr>
      <w:proofErr w:type="spellStart"/>
      <w:r>
        <w:rPr>
          <w:w w:val="115"/>
          <w:sz w:val="72"/>
          <w:szCs w:val="72"/>
        </w:rPr>
        <w:t>ProfessorMath</w:t>
      </w:r>
      <w:proofErr w:type="spellEnd"/>
    </w:p>
    <w:p w14:paraId="4C711EDA" w14:textId="77777777" w:rsidR="007B0068" w:rsidRDefault="007B0068" w:rsidP="007B0068">
      <w:pPr>
        <w:spacing w:before="248"/>
        <w:ind w:left="1091"/>
        <w:rPr>
          <w:rFonts w:ascii="Georgia" w:hAnsi="Georgia"/>
          <w:sz w:val="44"/>
        </w:rPr>
      </w:pPr>
      <w:r>
        <w:rPr>
          <w:rFonts w:ascii="Georgia" w:hAnsi="Georgia"/>
          <w:w w:val="105"/>
          <w:sz w:val="44"/>
        </w:rPr>
        <w:t>Instructor</w:t>
      </w:r>
      <w:r>
        <w:rPr>
          <w:rFonts w:ascii="Georgia" w:hAnsi="Georgia"/>
          <w:spacing w:val="49"/>
          <w:w w:val="105"/>
          <w:sz w:val="44"/>
        </w:rPr>
        <w:t xml:space="preserve"> </w:t>
      </w:r>
      <w:r>
        <w:rPr>
          <w:rFonts w:ascii="Georgia" w:hAnsi="Georgia"/>
          <w:w w:val="105"/>
          <w:sz w:val="44"/>
        </w:rPr>
        <w:t>–</w:t>
      </w:r>
      <w:r>
        <w:rPr>
          <w:rFonts w:ascii="Georgia" w:hAnsi="Georgia"/>
          <w:spacing w:val="46"/>
          <w:w w:val="105"/>
          <w:sz w:val="44"/>
        </w:rPr>
        <w:t xml:space="preserve"> </w:t>
      </w:r>
      <w:r>
        <w:rPr>
          <w:rFonts w:ascii="Georgia" w:hAnsi="Georgia"/>
          <w:w w:val="105"/>
          <w:sz w:val="44"/>
        </w:rPr>
        <w:t>Mr. Naveen Sharma</w:t>
      </w:r>
    </w:p>
    <w:p w14:paraId="2AB97899" w14:textId="77777777" w:rsidR="007B0068" w:rsidRDefault="007B0068" w:rsidP="007B0068">
      <w:pPr>
        <w:spacing w:before="194"/>
        <w:ind w:left="1621"/>
        <w:rPr>
          <w:rFonts w:ascii="Georgia" w:hAnsi="Georgia"/>
          <w:sz w:val="44"/>
        </w:rPr>
      </w:pPr>
      <w:r>
        <w:rPr>
          <w:rFonts w:ascii="Georgia" w:hAnsi="Georgia"/>
          <w:w w:val="105"/>
          <w:sz w:val="44"/>
        </w:rPr>
        <w:t>H.O.D.</w:t>
      </w:r>
      <w:r>
        <w:rPr>
          <w:rFonts w:ascii="Georgia" w:hAnsi="Georgia"/>
          <w:spacing w:val="25"/>
          <w:w w:val="105"/>
          <w:sz w:val="44"/>
        </w:rPr>
        <w:t xml:space="preserve"> </w:t>
      </w:r>
      <w:r>
        <w:rPr>
          <w:rFonts w:ascii="Georgia" w:hAnsi="Georgia"/>
          <w:w w:val="105"/>
          <w:sz w:val="44"/>
        </w:rPr>
        <w:t>–</w:t>
      </w:r>
      <w:r>
        <w:rPr>
          <w:rFonts w:ascii="Georgia" w:hAnsi="Georgia"/>
          <w:spacing w:val="26"/>
          <w:w w:val="105"/>
          <w:sz w:val="44"/>
        </w:rPr>
        <w:t xml:space="preserve"> </w:t>
      </w:r>
      <w:r>
        <w:rPr>
          <w:rFonts w:ascii="Georgia" w:hAnsi="Georgia"/>
          <w:w w:val="105"/>
          <w:sz w:val="44"/>
        </w:rPr>
        <w:t>Dr.</w:t>
      </w:r>
      <w:r>
        <w:rPr>
          <w:rFonts w:ascii="Georgia" w:hAnsi="Georgia"/>
          <w:spacing w:val="26"/>
          <w:w w:val="105"/>
          <w:sz w:val="44"/>
        </w:rPr>
        <w:t xml:space="preserve"> </w:t>
      </w:r>
      <w:r>
        <w:rPr>
          <w:rFonts w:ascii="Georgia" w:hAnsi="Georgia"/>
          <w:w w:val="105"/>
          <w:sz w:val="44"/>
        </w:rPr>
        <w:t>Rita</w:t>
      </w:r>
      <w:r>
        <w:rPr>
          <w:rFonts w:ascii="Georgia" w:hAnsi="Georgia"/>
          <w:spacing w:val="24"/>
          <w:w w:val="105"/>
          <w:sz w:val="44"/>
        </w:rPr>
        <w:t xml:space="preserve"> </w:t>
      </w:r>
      <w:proofErr w:type="spellStart"/>
      <w:r>
        <w:rPr>
          <w:rFonts w:ascii="Georgia" w:hAnsi="Georgia"/>
          <w:spacing w:val="-2"/>
          <w:w w:val="105"/>
          <w:sz w:val="44"/>
        </w:rPr>
        <w:t>Chhikara</w:t>
      </w:r>
      <w:proofErr w:type="spellEnd"/>
    </w:p>
    <w:p w14:paraId="28545289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45EF1A26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00CB0F7B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4F09F667" w14:textId="77777777" w:rsidR="007B0068" w:rsidRDefault="007B0068" w:rsidP="007B0068">
      <w:pPr>
        <w:spacing w:line="360" w:lineRule="auto"/>
        <w:ind w:right="18"/>
        <w:rPr>
          <w:rFonts w:ascii="Georgia"/>
          <w:w w:val="110"/>
          <w:sz w:val="32"/>
        </w:rPr>
      </w:pPr>
    </w:p>
    <w:p w14:paraId="4C3EB395" w14:textId="77777777" w:rsidR="007B0068" w:rsidRPr="00B61FBE" w:rsidRDefault="007B0068" w:rsidP="007B0068">
      <w:pPr>
        <w:spacing w:line="360" w:lineRule="auto"/>
        <w:ind w:right="18"/>
        <w:jc w:val="right"/>
        <w:rPr>
          <w:w w:val="110"/>
          <w:sz w:val="32"/>
        </w:rPr>
      </w:pPr>
      <w:r>
        <w:rPr>
          <w:rFonts w:ascii="Georgia"/>
          <w:w w:val="110"/>
          <w:sz w:val="32"/>
        </w:rPr>
        <w:t xml:space="preserve">                                                       </w:t>
      </w:r>
      <w:r w:rsidRPr="00B61FBE">
        <w:rPr>
          <w:w w:val="110"/>
          <w:sz w:val="32"/>
          <w:u w:val="single"/>
        </w:rPr>
        <w:t>Submitted</w:t>
      </w:r>
      <w:r w:rsidRPr="00B61FBE">
        <w:rPr>
          <w:spacing w:val="-13"/>
          <w:w w:val="110"/>
          <w:sz w:val="32"/>
          <w:u w:val="single"/>
        </w:rPr>
        <w:t xml:space="preserve"> </w:t>
      </w:r>
      <w:r w:rsidRPr="00B61FBE">
        <w:rPr>
          <w:w w:val="110"/>
          <w:sz w:val="32"/>
          <w:u w:val="single"/>
        </w:rPr>
        <w:t>by</w:t>
      </w:r>
      <w:r w:rsidRPr="00B61FBE">
        <w:rPr>
          <w:w w:val="110"/>
          <w:sz w:val="32"/>
        </w:rPr>
        <w:t>:</w:t>
      </w:r>
    </w:p>
    <w:p w14:paraId="1C7C3B57" w14:textId="07863D8E" w:rsidR="007B0068" w:rsidRPr="00B61FBE" w:rsidRDefault="007B0068" w:rsidP="007B0068">
      <w:pPr>
        <w:spacing w:line="360" w:lineRule="auto"/>
        <w:ind w:right="18"/>
        <w:jc w:val="right"/>
        <w:rPr>
          <w:w w:val="110"/>
          <w:sz w:val="32"/>
        </w:rPr>
      </w:pPr>
      <w:r w:rsidRPr="00B61FBE">
        <w:rPr>
          <w:w w:val="110"/>
          <w:sz w:val="32"/>
        </w:rPr>
        <w:t xml:space="preserve">                                                     </w:t>
      </w:r>
      <w:r>
        <w:rPr>
          <w:w w:val="110"/>
          <w:sz w:val="32"/>
        </w:rPr>
        <w:t xml:space="preserve">Ankit Das </w:t>
      </w:r>
      <w:r w:rsidRPr="00B61FBE">
        <w:rPr>
          <w:w w:val="110"/>
          <w:sz w:val="32"/>
        </w:rPr>
        <w:t>(22CSU185)</w:t>
      </w:r>
    </w:p>
    <w:p w14:paraId="64FD34C5" w14:textId="65CB1AC0" w:rsidR="007B0068" w:rsidRPr="00B61FBE" w:rsidRDefault="007B0068" w:rsidP="007B0068">
      <w:pPr>
        <w:spacing w:line="360" w:lineRule="auto"/>
        <w:ind w:right="18"/>
        <w:jc w:val="right"/>
        <w:rPr>
          <w:spacing w:val="-2"/>
          <w:w w:val="105"/>
          <w:sz w:val="32"/>
        </w:rPr>
      </w:pPr>
      <w:r w:rsidRPr="00B61FBE">
        <w:rPr>
          <w:w w:val="110"/>
          <w:sz w:val="32"/>
        </w:rPr>
        <w:t xml:space="preserve">                                                     </w:t>
      </w:r>
      <w:r>
        <w:rPr>
          <w:w w:val="105"/>
          <w:sz w:val="32"/>
        </w:rPr>
        <w:t>Aaryan Brar</w:t>
      </w:r>
      <w:r w:rsidRPr="00B61FBE">
        <w:rPr>
          <w:spacing w:val="52"/>
          <w:w w:val="105"/>
          <w:sz w:val="32"/>
        </w:rPr>
        <w:t xml:space="preserve"> </w:t>
      </w:r>
      <w:r w:rsidRPr="00B61FBE">
        <w:rPr>
          <w:spacing w:val="-2"/>
          <w:w w:val="105"/>
          <w:sz w:val="32"/>
        </w:rPr>
        <w:t>(22CSU085)</w:t>
      </w:r>
    </w:p>
    <w:p w14:paraId="7CDD0BEF" w14:textId="12136414" w:rsidR="007B0068" w:rsidRDefault="007B0068" w:rsidP="007B0068">
      <w:pPr>
        <w:spacing w:line="360" w:lineRule="auto"/>
        <w:ind w:right="18"/>
        <w:jc w:val="right"/>
        <w:rPr>
          <w:sz w:val="32"/>
        </w:rPr>
      </w:pPr>
      <w:r w:rsidRPr="00B61FBE">
        <w:rPr>
          <w:sz w:val="32"/>
        </w:rPr>
        <w:t xml:space="preserve">                                                          </w:t>
      </w:r>
      <w:r>
        <w:rPr>
          <w:sz w:val="32"/>
        </w:rPr>
        <w:t xml:space="preserve">Deepanshu Mehra </w:t>
      </w:r>
      <w:r w:rsidRPr="00B61FBE">
        <w:rPr>
          <w:sz w:val="32"/>
        </w:rPr>
        <w:t>(22CSU296)</w:t>
      </w:r>
    </w:p>
    <w:p w14:paraId="60DE644C" w14:textId="47A3A60A" w:rsidR="007B0068" w:rsidRPr="00B61FBE" w:rsidRDefault="007B0068" w:rsidP="007B0068">
      <w:pPr>
        <w:spacing w:line="360" w:lineRule="auto"/>
        <w:ind w:right="18"/>
        <w:jc w:val="right"/>
        <w:rPr>
          <w:sz w:val="32"/>
        </w:rPr>
        <w:sectPr w:rsidR="007B0068" w:rsidRPr="00B61FBE" w:rsidSect="007B0068">
          <w:headerReference w:type="default" r:id="rId7"/>
          <w:footerReference w:type="default" r:id="rId8"/>
          <w:pgSz w:w="11910" w:h="16840"/>
          <w:pgMar w:top="1880" w:right="1417" w:bottom="1180" w:left="1417" w:header="799" w:footer="992" w:gutter="0"/>
          <w:pgNumType w:start="1"/>
          <w:cols w:space="720"/>
        </w:sectPr>
      </w:pPr>
      <w:r>
        <w:rPr>
          <w:sz w:val="32"/>
        </w:rPr>
        <w:t>Anjali (22CSU0</w:t>
      </w:r>
      <w:r w:rsidR="00B52A07">
        <w:rPr>
          <w:sz w:val="32"/>
        </w:rPr>
        <w:t>19</w:t>
      </w:r>
      <w:r>
        <w:rPr>
          <w:sz w:val="32"/>
        </w:rPr>
        <w:t>)</w:t>
      </w:r>
    </w:p>
    <w:p w14:paraId="4EBAA5AE" w14:textId="77777777" w:rsidR="007B0068" w:rsidRDefault="007B0068" w:rsidP="007B0068">
      <w:pPr>
        <w:spacing w:before="6"/>
        <w:ind w:right="24"/>
        <w:jc w:val="right"/>
        <w:rPr>
          <w:rFonts w:ascii="Georgia"/>
          <w:sz w:val="32"/>
        </w:rPr>
      </w:pPr>
    </w:p>
    <w:p w14:paraId="6972D787" w14:textId="77777777" w:rsidR="007B0068" w:rsidRDefault="007B0068" w:rsidP="007B0068">
      <w:pPr>
        <w:jc w:val="right"/>
        <w:rPr>
          <w:rFonts w:ascii="Georgia"/>
          <w:sz w:val="32"/>
        </w:rPr>
      </w:pPr>
    </w:p>
    <w:p w14:paraId="75C355A5" w14:textId="77777777" w:rsidR="007B0068" w:rsidRDefault="007B0068" w:rsidP="007B0068">
      <w:pPr>
        <w:spacing w:line="333" w:lineRule="auto"/>
        <w:ind w:right="3338"/>
        <w:rPr>
          <w:rFonts w:ascii="Georgia"/>
          <w:w w:val="105"/>
          <w:sz w:val="44"/>
        </w:rPr>
      </w:pPr>
      <w:r>
        <w:rPr>
          <w:rFonts w:ascii="Georgia"/>
          <w:sz w:val="32"/>
        </w:rPr>
        <w:t xml:space="preserve">                                               </w:t>
      </w:r>
      <w:r>
        <w:rPr>
          <w:rFonts w:ascii="Georgia"/>
          <w:w w:val="105"/>
          <w:sz w:val="44"/>
        </w:rPr>
        <w:t xml:space="preserve">A Report </w:t>
      </w:r>
    </w:p>
    <w:p w14:paraId="61B98197" w14:textId="77777777" w:rsidR="007B0068" w:rsidRDefault="007B0068" w:rsidP="007B0068">
      <w:pPr>
        <w:spacing w:line="333" w:lineRule="auto"/>
        <w:ind w:right="3338"/>
        <w:rPr>
          <w:rFonts w:ascii="Georgia"/>
          <w:w w:val="105"/>
          <w:sz w:val="44"/>
        </w:rPr>
      </w:pPr>
    </w:p>
    <w:p w14:paraId="24AD785D" w14:textId="77777777" w:rsidR="007B0068" w:rsidRDefault="007B0068" w:rsidP="007B0068">
      <w:pPr>
        <w:spacing w:line="333" w:lineRule="auto"/>
        <w:ind w:right="3338"/>
        <w:jc w:val="center"/>
        <w:rPr>
          <w:rFonts w:ascii="Georgia"/>
          <w:spacing w:val="-6"/>
          <w:w w:val="105"/>
          <w:sz w:val="44"/>
        </w:rPr>
      </w:pPr>
      <w:r>
        <w:rPr>
          <w:rFonts w:ascii="Georgia"/>
          <w:w w:val="105"/>
          <w:sz w:val="44"/>
        </w:rPr>
        <w:t xml:space="preserve">                             </w:t>
      </w:r>
      <w:r>
        <w:rPr>
          <w:rFonts w:ascii="Georgia"/>
          <w:spacing w:val="-6"/>
          <w:w w:val="105"/>
          <w:sz w:val="44"/>
        </w:rPr>
        <w:t>On</w:t>
      </w:r>
    </w:p>
    <w:p w14:paraId="2DEF60F4" w14:textId="77777777" w:rsidR="007B0068" w:rsidRDefault="007B0068" w:rsidP="007B0068">
      <w:pPr>
        <w:spacing w:line="333" w:lineRule="auto"/>
        <w:ind w:right="3338"/>
        <w:jc w:val="center"/>
        <w:rPr>
          <w:rFonts w:ascii="Georgia"/>
          <w:sz w:val="44"/>
        </w:rPr>
      </w:pPr>
    </w:p>
    <w:p w14:paraId="536729F6" w14:textId="184917EC" w:rsidR="007B0068" w:rsidRDefault="007B0068" w:rsidP="007B0068">
      <w:pPr>
        <w:spacing w:before="5"/>
        <w:ind w:left="3" w:right="4"/>
        <w:jc w:val="center"/>
        <w:rPr>
          <w:rFonts w:ascii="Cambria"/>
          <w:b/>
          <w:w w:val="115"/>
          <w:sz w:val="44"/>
        </w:rPr>
      </w:pPr>
      <w:proofErr w:type="spellStart"/>
      <w:r>
        <w:rPr>
          <w:rFonts w:ascii="Cambria"/>
          <w:b/>
          <w:w w:val="115"/>
          <w:sz w:val="44"/>
        </w:rPr>
        <w:t>ProfessorMath</w:t>
      </w:r>
      <w:proofErr w:type="spellEnd"/>
      <w:r>
        <w:rPr>
          <w:rFonts w:ascii="Cambria"/>
          <w:b/>
          <w:w w:val="115"/>
          <w:sz w:val="44"/>
        </w:rPr>
        <w:t>: A MATLAB inspired Coding Language</w:t>
      </w:r>
    </w:p>
    <w:p w14:paraId="6AD4B589" w14:textId="766384F8" w:rsidR="00353D10" w:rsidRDefault="00353D10" w:rsidP="007B0068">
      <w:pPr>
        <w:spacing w:before="5"/>
        <w:ind w:left="3" w:right="4"/>
        <w:jc w:val="center"/>
        <w:rPr>
          <w:rFonts w:ascii="Cambria"/>
          <w:b/>
          <w:w w:val="115"/>
          <w:sz w:val="44"/>
        </w:rPr>
      </w:pPr>
      <w:proofErr w:type="spellStart"/>
      <w:r>
        <w:rPr>
          <w:rFonts w:ascii="Cambria"/>
          <w:b/>
          <w:w w:val="115"/>
          <w:sz w:val="44"/>
        </w:rPr>
        <w:t>Github</w:t>
      </w:r>
      <w:proofErr w:type="spellEnd"/>
      <w:r>
        <w:rPr>
          <w:rFonts w:ascii="Cambria"/>
          <w:b/>
          <w:w w:val="115"/>
          <w:sz w:val="44"/>
        </w:rPr>
        <w:t xml:space="preserve"> Link:</w:t>
      </w:r>
    </w:p>
    <w:p w14:paraId="55C84B14" w14:textId="5E717393" w:rsidR="00353D10" w:rsidRDefault="00353D10" w:rsidP="007B0068">
      <w:pPr>
        <w:spacing w:before="5"/>
        <w:ind w:left="3" w:right="4"/>
        <w:jc w:val="center"/>
        <w:rPr>
          <w:rFonts w:ascii="Cambria"/>
          <w:b/>
          <w:sz w:val="44"/>
        </w:rPr>
      </w:pPr>
      <w:r w:rsidRPr="00353D10">
        <w:rPr>
          <w:rFonts w:ascii="Cambria"/>
          <w:b/>
          <w:sz w:val="44"/>
        </w:rPr>
        <w:t>https://github.com/Ankyytt/ProfessorMath</w:t>
      </w:r>
    </w:p>
    <w:p w14:paraId="37C19A7C" w14:textId="77777777" w:rsidR="007B0068" w:rsidRDefault="007B0068" w:rsidP="007B0068">
      <w:pPr>
        <w:pStyle w:val="BodyText"/>
        <w:rPr>
          <w:rFonts w:ascii="Cambria"/>
          <w:b/>
          <w:sz w:val="44"/>
        </w:rPr>
      </w:pPr>
    </w:p>
    <w:p w14:paraId="195051E7" w14:textId="77777777" w:rsidR="007B0068" w:rsidRDefault="007B0068" w:rsidP="007B0068">
      <w:pPr>
        <w:pStyle w:val="BodyText"/>
        <w:rPr>
          <w:rFonts w:ascii="Cambria"/>
          <w:b/>
          <w:sz w:val="44"/>
        </w:rPr>
      </w:pPr>
    </w:p>
    <w:p w14:paraId="3962D001" w14:textId="77777777" w:rsidR="007B0068" w:rsidRDefault="007B0068" w:rsidP="007B0068">
      <w:pPr>
        <w:pStyle w:val="BodyText"/>
        <w:rPr>
          <w:rFonts w:ascii="Cambria"/>
          <w:b/>
          <w:sz w:val="44"/>
        </w:rPr>
      </w:pPr>
    </w:p>
    <w:p w14:paraId="1ED27BF9" w14:textId="77777777" w:rsidR="007B0068" w:rsidRDefault="007B0068" w:rsidP="007B0068">
      <w:pPr>
        <w:pStyle w:val="BodyText"/>
        <w:rPr>
          <w:rFonts w:ascii="Cambria"/>
          <w:b/>
          <w:sz w:val="44"/>
        </w:rPr>
      </w:pPr>
    </w:p>
    <w:p w14:paraId="0BEACF7C" w14:textId="77777777" w:rsidR="007B0068" w:rsidRDefault="007B0068" w:rsidP="007B0068">
      <w:pPr>
        <w:ind w:right="4"/>
        <w:rPr>
          <w:rFonts w:ascii="Georgia"/>
          <w:sz w:val="44"/>
        </w:rPr>
      </w:pPr>
      <w:r>
        <w:rPr>
          <w:rFonts w:ascii="Georgia"/>
          <w:spacing w:val="-5"/>
          <w:w w:val="110"/>
          <w:sz w:val="44"/>
        </w:rPr>
        <w:t xml:space="preserve">               </w:t>
      </w:r>
    </w:p>
    <w:p w14:paraId="4A267B39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415215DE" w14:textId="77777777" w:rsidR="007B0068" w:rsidRDefault="007B0068" w:rsidP="007B0068">
      <w:pPr>
        <w:pStyle w:val="BodyText"/>
        <w:spacing w:before="83"/>
        <w:rPr>
          <w:rFonts w:ascii="Georgia"/>
          <w:sz w:val="44"/>
        </w:rPr>
      </w:pPr>
    </w:p>
    <w:p w14:paraId="051DCF87" w14:textId="77777777" w:rsidR="007B0068" w:rsidRDefault="007B0068" w:rsidP="007B0068">
      <w:pPr>
        <w:ind w:left="1" w:right="1"/>
        <w:jc w:val="center"/>
        <w:rPr>
          <w:rFonts w:ascii="Georgia"/>
          <w:sz w:val="44"/>
        </w:rPr>
      </w:pPr>
      <w:r>
        <w:rPr>
          <w:rFonts w:ascii="Georgia"/>
          <w:w w:val="110"/>
          <w:sz w:val="44"/>
        </w:rPr>
        <w:t>Submitted</w:t>
      </w:r>
      <w:r>
        <w:rPr>
          <w:rFonts w:ascii="Georgia"/>
          <w:spacing w:val="27"/>
          <w:w w:val="110"/>
          <w:sz w:val="44"/>
        </w:rPr>
        <w:t xml:space="preserve"> </w:t>
      </w:r>
      <w:r>
        <w:rPr>
          <w:rFonts w:ascii="Georgia"/>
          <w:spacing w:val="-5"/>
          <w:w w:val="110"/>
          <w:sz w:val="44"/>
        </w:rPr>
        <w:t>to</w:t>
      </w:r>
    </w:p>
    <w:p w14:paraId="63AF1468" w14:textId="77777777" w:rsidR="007B0068" w:rsidRDefault="007B0068" w:rsidP="007B0068">
      <w:pPr>
        <w:spacing w:before="195"/>
        <w:ind w:left="3" w:right="4"/>
        <w:jc w:val="center"/>
        <w:rPr>
          <w:rFonts w:ascii="Georgia"/>
          <w:sz w:val="44"/>
        </w:rPr>
      </w:pPr>
      <w:r>
        <w:rPr>
          <w:rFonts w:ascii="Georgia"/>
          <w:w w:val="110"/>
          <w:sz w:val="44"/>
        </w:rPr>
        <w:t>Mr. Naveen Sharma</w:t>
      </w:r>
    </w:p>
    <w:p w14:paraId="4EAEB39F" w14:textId="77777777" w:rsidR="007B0068" w:rsidRDefault="007B0068" w:rsidP="007B0068">
      <w:pPr>
        <w:pStyle w:val="BodyText"/>
        <w:rPr>
          <w:rFonts w:ascii="Georgia"/>
          <w:sz w:val="44"/>
        </w:rPr>
      </w:pPr>
    </w:p>
    <w:p w14:paraId="1B449C95" w14:textId="77777777" w:rsidR="007B0068" w:rsidRDefault="007B0068" w:rsidP="00DB0AE1">
      <w:pPr>
        <w:rPr>
          <w:sz w:val="44"/>
          <w:szCs w:val="44"/>
        </w:rPr>
      </w:pPr>
    </w:p>
    <w:p w14:paraId="05843D44" w14:textId="243EE0D9" w:rsidR="00FB7CE5" w:rsidRPr="00FB7CE5" w:rsidRDefault="00DB0AE1" w:rsidP="00DB0AE1">
      <w:pPr>
        <w:rPr>
          <w:sz w:val="44"/>
          <w:szCs w:val="44"/>
        </w:rPr>
      </w:pPr>
      <w:r w:rsidRPr="00DB0AE1">
        <w:rPr>
          <w:sz w:val="44"/>
          <w:szCs w:val="44"/>
        </w:rPr>
        <w:lastRenderedPageBreak/>
        <w:t>Abstract:</w:t>
      </w:r>
    </w:p>
    <w:p w14:paraId="2165A2DF" w14:textId="3FFA6F15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 This report presents a comprehensive, in-depth, and standalone explanation of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, a custom-built programming language interpreter implemented entirely in Java. Designed to simulate core functionalities found in modern interpreted languages like Python or MATLAB,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allows users to define variables, perform mathematical operations, use built-in functions like sin and sqrt, manipulate matrices, and handle strings and characters.</w:t>
      </w:r>
    </w:p>
    <w:p w14:paraId="53260CB8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The project was built not just as a tool but as a learning journey into the internal workings of compilers and interpreters. </w:t>
      </w:r>
      <w:proofErr w:type="spellStart"/>
      <w:r w:rsidRPr="00DB0AE1">
        <w:rPr>
          <w:sz w:val="32"/>
          <w:szCs w:val="32"/>
        </w:rPr>
        <w:t>MyLang's</w:t>
      </w:r>
      <w:proofErr w:type="spellEnd"/>
      <w:r w:rsidRPr="00DB0AE1">
        <w:rPr>
          <w:sz w:val="32"/>
          <w:szCs w:val="32"/>
        </w:rPr>
        <w:t xml:space="preserve"> architecture follows a clear multi-stage pipeline — beginning with lexical analysis using a custom Lexer, followed by syntax parsing with a recursive descent Parser, then the generation of an Abstract Syntax Tree (AST) made up of specialized node classes. The AST is then evaluated step-by-step using an Evaluator that processes each node type. The user interacts with the language via a custom GUI built with JavaFX, which includes real-time output display, dark mode, and a help guide.</w:t>
      </w:r>
    </w:p>
    <w:p w14:paraId="75C2C229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The report explores each of these components in a detailed, layered, and story-like manner — starting from user input and walking through how the system understands, processes, computes, and displays the result. It emphasizes clarity while explaining professional-grade programming concepts like object-oriented design, function evaluation, matrix operations, and GUI integration. The goal is to make this documentation the only reference needed to understand, modify, or extend the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interpreter. Every section builds upon the previous, creating a structured and narrative-driven explanation suitable for academic, professional, or developmental use.</w:t>
      </w:r>
    </w:p>
    <w:p w14:paraId="4B9F9E7F" w14:textId="77777777" w:rsidR="00DB0AE1" w:rsidRP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pict w14:anchorId="70BCE0A2">
          <v:rect id="_x0000_i1025" style="width:0;height:1.5pt" o:hralign="center" o:hrstd="t" o:hr="t" fillcolor="#a0a0a0" stroked="f"/>
        </w:pict>
      </w:r>
    </w:p>
    <w:p w14:paraId="79EC1FC0" w14:textId="77777777" w:rsidR="00FB7CE5" w:rsidRDefault="00DB0AE1" w:rsidP="00DB0AE1">
      <w:pPr>
        <w:rPr>
          <w:sz w:val="44"/>
          <w:szCs w:val="44"/>
        </w:rPr>
      </w:pPr>
      <w:r w:rsidRPr="00DB0AE1">
        <w:rPr>
          <w:sz w:val="44"/>
          <w:szCs w:val="44"/>
        </w:rPr>
        <w:lastRenderedPageBreak/>
        <w:t>Introduction:</w:t>
      </w:r>
    </w:p>
    <w:p w14:paraId="5DBFBA8D" w14:textId="3712816E" w:rsidR="00353D10" w:rsidRPr="00FB7CE5" w:rsidRDefault="00353D10" w:rsidP="00DB0AE1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Github</w:t>
      </w:r>
      <w:proofErr w:type="spellEnd"/>
      <w:r>
        <w:rPr>
          <w:sz w:val="44"/>
          <w:szCs w:val="44"/>
        </w:rPr>
        <w:t xml:space="preserve"> Link: </w:t>
      </w:r>
      <w:r w:rsidRPr="00353D10">
        <w:rPr>
          <w:sz w:val="44"/>
          <w:szCs w:val="44"/>
        </w:rPr>
        <w:t>https://github.com/Ankyytt/ProfessorMath</w:t>
      </w:r>
    </w:p>
    <w:p w14:paraId="459054DD" w14:textId="00727FE9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 How Everything Begins Imagine you’re designing a language. You want the user to type: let x = 5 + 3. You want your system to understand that, compute the value, and store it for later use. Then you want to let the user type: show sin(x * 2), and your system should compute that using Java’s math functions and print it out. That’s what </w:t>
      </w:r>
      <w:proofErr w:type="spellStart"/>
      <w:r w:rsidR="007B0068">
        <w:rPr>
          <w:sz w:val="32"/>
          <w:szCs w:val="32"/>
        </w:rPr>
        <w:t>ProfessorMath</w:t>
      </w:r>
      <w:proofErr w:type="spellEnd"/>
      <w:r w:rsidRPr="00DB0AE1">
        <w:rPr>
          <w:sz w:val="32"/>
          <w:szCs w:val="32"/>
        </w:rPr>
        <w:t xml:space="preserve"> does.</w:t>
      </w:r>
    </w:p>
    <w:p w14:paraId="2615C75C" w14:textId="51651AD1" w:rsid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It’s like building your own version of a calculator, Python, or MATLAB — but from scratch. The journey from a raw text command to a printed result goes through stages: </w:t>
      </w:r>
      <w:proofErr w:type="spellStart"/>
      <w:r w:rsidRPr="00DB0AE1">
        <w:rPr>
          <w:sz w:val="32"/>
          <w:szCs w:val="32"/>
        </w:rPr>
        <w:t>lexing</w:t>
      </w:r>
      <w:proofErr w:type="spellEnd"/>
      <w:r w:rsidRPr="00DB0AE1">
        <w:rPr>
          <w:sz w:val="32"/>
          <w:szCs w:val="32"/>
        </w:rPr>
        <w:t>, parsing, building an abstract syntax tree (AST), evaluating it, and showing the result. This document takes you through every stage as if you’re walking the interpreter through it, step by step.</w:t>
      </w:r>
    </w:p>
    <w:p w14:paraId="2E34DC1B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 xml:space="preserve">What Is </w:t>
      </w:r>
      <w:proofErr w:type="spellStart"/>
      <w:r w:rsidRPr="007B0068">
        <w:rPr>
          <w:sz w:val="32"/>
          <w:szCs w:val="32"/>
        </w:rPr>
        <w:t>ProfessorMath</w:t>
      </w:r>
      <w:proofErr w:type="spellEnd"/>
      <w:r w:rsidRPr="007B0068">
        <w:rPr>
          <w:sz w:val="32"/>
          <w:szCs w:val="32"/>
        </w:rPr>
        <w:t>?</w:t>
      </w:r>
    </w:p>
    <w:p w14:paraId="3CECBAB8" w14:textId="77777777" w:rsidR="007B0068" w:rsidRPr="007B0068" w:rsidRDefault="007B0068" w:rsidP="007B0068">
      <w:pPr>
        <w:rPr>
          <w:sz w:val="32"/>
          <w:szCs w:val="32"/>
        </w:rPr>
      </w:pPr>
      <w:proofErr w:type="spellStart"/>
      <w:r w:rsidRPr="007B0068">
        <w:rPr>
          <w:sz w:val="32"/>
          <w:szCs w:val="32"/>
        </w:rPr>
        <w:t>ProfessorMath</w:t>
      </w:r>
      <w:proofErr w:type="spellEnd"/>
      <w:r w:rsidRPr="007B0068">
        <w:rPr>
          <w:sz w:val="32"/>
          <w:szCs w:val="32"/>
        </w:rPr>
        <w:t xml:space="preserve"> (also called </w:t>
      </w:r>
      <w:proofErr w:type="spellStart"/>
      <w:r w:rsidRPr="007B0068">
        <w:rPr>
          <w:sz w:val="32"/>
          <w:szCs w:val="32"/>
        </w:rPr>
        <w:t>MyLang</w:t>
      </w:r>
      <w:proofErr w:type="spellEnd"/>
      <w:r w:rsidRPr="007B0068">
        <w:rPr>
          <w:sz w:val="32"/>
          <w:szCs w:val="32"/>
        </w:rPr>
        <w:t>) is a custom programming language we created from scratch.</w:t>
      </w:r>
    </w:p>
    <w:p w14:paraId="60C4068C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That means:</w:t>
      </w:r>
    </w:p>
    <w:p w14:paraId="5B3C23AA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•</w:t>
      </w:r>
      <w:r w:rsidRPr="007B0068">
        <w:rPr>
          <w:sz w:val="32"/>
          <w:szCs w:val="32"/>
        </w:rPr>
        <w:tab/>
        <w:t>We made our own words (let, show)</w:t>
      </w:r>
    </w:p>
    <w:p w14:paraId="2D3125CC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•</w:t>
      </w:r>
      <w:r w:rsidRPr="007B0068">
        <w:rPr>
          <w:sz w:val="32"/>
          <w:szCs w:val="32"/>
        </w:rPr>
        <w:tab/>
        <w:t>We taught the computer what they mean</w:t>
      </w:r>
    </w:p>
    <w:p w14:paraId="5183D24F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•</w:t>
      </w:r>
      <w:r w:rsidRPr="007B0068">
        <w:rPr>
          <w:sz w:val="32"/>
          <w:szCs w:val="32"/>
        </w:rPr>
        <w:tab/>
        <w:t>We even gave it a brain to understand math and functions</w:t>
      </w:r>
    </w:p>
    <w:p w14:paraId="4927FA50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•</w:t>
      </w:r>
      <w:r w:rsidRPr="007B0068">
        <w:rPr>
          <w:sz w:val="32"/>
          <w:szCs w:val="32"/>
        </w:rPr>
        <w:tab/>
        <w:t>AND we built a beautiful window (GUI) to write in</w:t>
      </w:r>
    </w:p>
    <w:p w14:paraId="1DBAB232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So in short, this project is:</w:t>
      </w:r>
    </w:p>
    <w:p w14:paraId="1E52E78E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rFonts w:ascii="Segoe UI Emoji" w:hAnsi="Segoe UI Emoji" w:cs="Segoe UI Emoji"/>
          <w:sz w:val="32"/>
          <w:szCs w:val="32"/>
        </w:rPr>
        <w:t>✨</w:t>
      </w:r>
      <w:r w:rsidRPr="007B0068">
        <w:rPr>
          <w:sz w:val="32"/>
          <w:szCs w:val="32"/>
        </w:rPr>
        <w:t xml:space="preserve"> A full programming language + a calculator + a math teacher + a window to talk to it</w:t>
      </w:r>
    </w:p>
    <w:p w14:paraId="5F9C2B5D" w14:textId="77777777" w:rsidR="007B0068" w:rsidRDefault="007B0068" w:rsidP="007B0068">
      <w:pPr>
        <w:rPr>
          <w:sz w:val="32"/>
          <w:szCs w:val="32"/>
        </w:rPr>
      </w:pPr>
    </w:p>
    <w:p w14:paraId="6222D941" w14:textId="001FD0DC" w:rsidR="007B0068" w:rsidRPr="007B0068" w:rsidRDefault="007B0068" w:rsidP="007B0068">
      <w:pPr>
        <w:rPr>
          <w:sz w:val="32"/>
          <w:szCs w:val="32"/>
        </w:rPr>
      </w:pPr>
      <w:r w:rsidRPr="007B0068">
        <w:rPr>
          <w:rFonts w:ascii="Segoe UI Emoji" w:hAnsi="Segoe UI Emoji" w:cs="Segoe UI Emoji"/>
          <w:sz w:val="32"/>
          <w:szCs w:val="32"/>
        </w:rPr>
        <w:lastRenderedPageBreak/>
        <w:t>🏗️</w:t>
      </w:r>
      <w:r w:rsidRPr="007B0068">
        <w:rPr>
          <w:sz w:val="32"/>
          <w:szCs w:val="32"/>
        </w:rPr>
        <w:t xml:space="preserve"> What Does This Project Do?</w:t>
      </w:r>
    </w:p>
    <w:p w14:paraId="6DF5760A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You can write code like this in our app:</w:t>
      </w:r>
    </w:p>
    <w:p w14:paraId="7CBE5F41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let x = 10</w:t>
      </w:r>
    </w:p>
    <w:p w14:paraId="2E594A1C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let y = 20</w:t>
      </w:r>
    </w:p>
    <w:p w14:paraId="327CD3A3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show x + y</w:t>
      </w:r>
    </w:p>
    <w:p w14:paraId="79CFE848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And it will give output:</w:t>
      </w:r>
    </w:p>
    <w:p w14:paraId="380F0AB7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Output: 30</w:t>
      </w:r>
    </w:p>
    <w:p w14:paraId="341AF25C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But not just numbers — you can also do this:</w:t>
      </w:r>
    </w:p>
    <w:p w14:paraId="08D09223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let A = [[1, 2], [3, 4]]</w:t>
      </w:r>
    </w:p>
    <w:p w14:paraId="4482EC9B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let B = [[5, 6], [7, 8]]</w:t>
      </w:r>
    </w:p>
    <w:p w14:paraId="6DBBD05F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show A * B</w:t>
      </w:r>
    </w:p>
    <w:p w14:paraId="718B17E0" w14:textId="78F21BFB" w:rsidR="007B0068" w:rsidRDefault="007B0068" w:rsidP="007B0068">
      <w:pPr>
        <w:rPr>
          <w:sz w:val="32"/>
          <w:szCs w:val="32"/>
        </w:rPr>
      </w:pPr>
      <w:r w:rsidRPr="007B0068">
        <w:rPr>
          <w:rFonts w:ascii="Segoe UI Emoji" w:hAnsi="Segoe UI Emoji" w:cs="Segoe UI Emoji"/>
          <w:sz w:val="32"/>
          <w:szCs w:val="32"/>
        </w:rPr>
        <w:t>💥</w:t>
      </w:r>
      <w:r w:rsidRPr="007B0068">
        <w:rPr>
          <w:sz w:val="32"/>
          <w:szCs w:val="32"/>
        </w:rPr>
        <w:t xml:space="preserve"> Boom — it multiplies the matrices and gives you the result.</w:t>
      </w:r>
    </w:p>
    <w:p w14:paraId="16AFCCD3" w14:textId="2D675DED" w:rsidR="007B0068" w:rsidRPr="007B0068" w:rsidRDefault="007B0068" w:rsidP="007B0068">
      <w:pPr>
        <w:rPr>
          <w:sz w:val="32"/>
          <w:szCs w:val="32"/>
        </w:rPr>
      </w:pPr>
      <w:r w:rsidRPr="007B0068">
        <w:rPr>
          <w:rFonts w:ascii="Segoe UI Emoji" w:hAnsi="Segoe UI Emoji" w:cs="Segoe UI Emoji"/>
          <w:sz w:val="32"/>
          <w:szCs w:val="32"/>
        </w:rPr>
        <w:t>🧩</w:t>
      </w:r>
      <w:r w:rsidRPr="007B0068">
        <w:rPr>
          <w:sz w:val="32"/>
          <w:szCs w:val="32"/>
        </w:rPr>
        <w:t xml:space="preserve"> What Are the Parts of the Project?</w:t>
      </w:r>
    </w:p>
    <w:p w14:paraId="715177B7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Just like a human has body parts that work together, this language has parts too:</w:t>
      </w:r>
    </w:p>
    <w:p w14:paraId="5D6AA91B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Part</w:t>
      </w:r>
      <w:r w:rsidRPr="007B0068">
        <w:rPr>
          <w:sz w:val="32"/>
          <w:szCs w:val="32"/>
        </w:rPr>
        <w:tab/>
        <w:t>What it does (in baby-speak)</w:t>
      </w:r>
    </w:p>
    <w:p w14:paraId="5FE653F0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Lexer.java</w:t>
      </w:r>
      <w:r w:rsidRPr="007B0068">
        <w:rPr>
          <w:sz w:val="32"/>
          <w:szCs w:val="32"/>
        </w:rPr>
        <w:tab/>
        <w:t>Cuts your sentence into tiny words (called tokens)</w:t>
      </w:r>
    </w:p>
    <w:p w14:paraId="222F03F1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Token.java</w:t>
      </w:r>
      <w:r w:rsidRPr="007B0068">
        <w:rPr>
          <w:sz w:val="32"/>
          <w:szCs w:val="32"/>
        </w:rPr>
        <w:tab/>
        <w:t>Keeps each of those words safe in a little box</w:t>
      </w:r>
    </w:p>
    <w:p w14:paraId="00B701A8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Parser.java</w:t>
      </w:r>
      <w:r w:rsidRPr="007B0068">
        <w:rPr>
          <w:sz w:val="32"/>
          <w:szCs w:val="32"/>
        </w:rPr>
        <w:tab/>
        <w:t>Figures out the meaning of those words (grammar expert)</w:t>
      </w:r>
    </w:p>
    <w:p w14:paraId="07C739FD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AST Nodes</w:t>
      </w:r>
      <w:r w:rsidRPr="007B0068">
        <w:rPr>
          <w:sz w:val="32"/>
          <w:szCs w:val="32"/>
        </w:rPr>
        <w:tab/>
        <w:t>The building blocks that represent your code</w:t>
      </w:r>
    </w:p>
    <w:p w14:paraId="01085BFB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Evaluator.java</w:t>
      </w:r>
      <w:r w:rsidRPr="007B0068">
        <w:rPr>
          <w:sz w:val="32"/>
          <w:szCs w:val="32"/>
        </w:rPr>
        <w:tab/>
        <w:t>The brain — actually does the calculations</w:t>
      </w:r>
    </w:p>
    <w:p w14:paraId="38BD6C96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Matrix.java</w:t>
      </w:r>
      <w:r w:rsidRPr="007B0068">
        <w:rPr>
          <w:sz w:val="32"/>
          <w:szCs w:val="32"/>
        </w:rPr>
        <w:tab/>
        <w:t>A special calculator just for matrix math</w:t>
      </w:r>
    </w:p>
    <w:p w14:paraId="55FB81C2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lastRenderedPageBreak/>
        <w:t>MyLangGUI.java</w:t>
      </w:r>
      <w:r w:rsidRPr="007B0068">
        <w:rPr>
          <w:sz w:val="32"/>
          <w:szCs w:val="32"/>
        </w:rPr>
        <w:tab/>
        <w:t>The pretty window where you write and run your code</w:t>
      </w:r>
    </w:p>
    <w:p w14:paraId="238C6907" w14:textId="587AC55B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TokenType.java</w:t>
      </w:r>
      <w:r w:rsidRPr="007B0068">
        <w:rPr>
          <w:sz w:val="32"/>
          <w:szCs w:val="32"/>
        </w:rPr>
        <w:tab/>
        <w:t>A list of all types of words we understand (NUMBER, PLUS, etc.)</w:t>
      </w:r>
    </w:p>
    <w:p w14:paraId="5CA6040A" w14:textId="77777777" w:rsidR="007B0068" w:rsidRPr="007B0068" w:rsidRDefault="007B0068" w:rsidP="007B0068">
      <w:pPr>
        <w:rPr>
          <w:sz w:val="32"/>
          <w:szCs w:val="32"/>
        </w:rPr>
      </w:pPr>
      <w:r w:rsidRPr="007B0068">
        <w:rPr>
          <w:sz w:val="32"/>
          <w:szCs w:val="32"/>
        </w:rPr>
        <w:t>Now we’ll go into every file, one by one, every line, with deep and friendly explanations, just like you asked.</w:t>
      </w:r>
    </w:p>
    <w:p w14:paraId="39E699B8" w14:textId="7EDBFCB6" w:rsidR="007B0068" w:rsidRPr="00DB0AE1" w:rsidRDefault="007B0068" w:rsidP="00DB0AE1">
      <w:pPr>
        <w:rPr>
          <w:sz w:val="32"/>
          <w:szCs w:val="32"/>
        </w:rPr>
      </w:pPr>
      <w:r w:rsidRPr="007B0068">
        <w:rPr>
          <w:sz w:val="32"/>
          <w:szCs w:val="32"/>
        </w:rPr>
        <w:t xml:space="preserve">We’ll go from </w:t>
      </w:r>
      <w:proofErr w:type="spellStart"/>
      <w:r w:rsidRPr="007B0068">
        <w:rPr>
          <w:sz w:val="32"/>
          <w:szCs w:val="32"/>
        </w:rPr>
        <w:t>lexer</w:t>
      </w:r>
      <w:proofErr w:type="spellEnd"/>
      <w:r w:rsidRPr="007B0068">
        <w:rPr>
          <w:sz w:val="32"/>
          <w:szCs w:val="32"/>
        </w:rPr>
        <w:t xml:space="preserve"> to GUI — like walking through a magical castle that we built. </w:t>
      </w:r>
      <w:r w:rsidRPr="007B0068">
        <w:rPr>
          <w:rFonts w:ascii="Segoe UI Emoji" w:hAnsi="Segoe UI Emoji" w:cs="Segoe UI Emoji"/>
          <w:sz w:val="32"/>
          <w:szCs w:val="32"/>
        </w:rPr>
        <w:t>🏰</w:t>
      </w:r>
    </w:p>
    <w:p w14:paraId="2C8DD65C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Let’s Begin: The Big Picture When the user types something in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>, say: let x = 5 + 3</w:t>
      </w:r>
    </w:p>
    <w:p w14:paraId="58655B44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Here’s what happens:</w:t>
      </w:r>
    </w:p>
    <w:p w14:paraId="436B235C" w14:textId="77777777" w:rsidR="00DB0AE1" w:rsidRPr="00DB0AE1" w:rsidRDefault="00DB0AE1" w:rsidP="00DB0AE1">
      <w:pPr>
        <w:numPr>
          <w:ilvl w:val="0"/>
          <w:numId w:val="21"/>
        </w:numPr>
        <w:rPr>
          <w:sz w:val="32"/>
          <w:szCs w:val="32"/>
        </w:rPr>
      </w:pPr>
      <w:r w:rsidRPr="00DB0AE1">
        <w:rPr>
          <w:sz w:val="32"/>
          <w:szCs w:val="32"/>
        </w:rPr>
        <w:t>The GUI collects that input.</w:t>
      </w:r>
    </w:p>
    <w:p w14:paraId="00384A3B" w14:textId="77777777" w:rsidR="00DB0AE1" w:rsidRPr="00DB0AE1" w:rsidRDefault="00DB0AE1" w:rsidP="00DB0AE1">
      <w:pPr>
        <w:numPr>
          <w:ilvl w:val="0"/>
          <w:numId w:val="21"/>
        </w:numPr>
        <w:rPr>
          <w:sz w:val="32"/>
          <w:szCs w:val="32"/>
        </w:rPr>
      </w:pPr>
      <w:r w:rsidRPr="00DB0AE1">
        <w:rPr>
          <w:sz w:val="32"/>
          <w:szCs w:val="32"/>
        </w:rPr>
        <w:t>It passes it to the Lexer.</w:t>
      </w:r>
    </w:p>
    <w:p w14:paraId="0A8469B1" w14:textId="77777777" w:rsidR="00DB0AE1" w:rsidRPr="00DB0AE1" w:rsidRDefault="00DB0AE1" w:rsidP="00DB0AE1">
      <w:pPr>
        <w:numPr>
          <w:ilvl w:val="0"/>
          <w:numId w:val="21"/>
        </w:numPr>
        <w:rPr>
          <w:sz w:val="32"/>
          <w:szCs w:val="32"/>
        </w:rPr>
      </w:pPr>
      <w:r w:rsidRPr="00DB0AE1">
        <w:rPr>
          <w:sz w:val="32"/>
          <w:szCs w:val="32"/>
        </w:rPr>
        <w:t>The Lexer breaks it into tokens: [LET, IDENTIFIER(x), EQUALS, NUMBER(5), PLUS, NUMBER(3)]</w:t>
      </w:r>
    </w:p>
    <w:p w14:paraId="14D75DE2" w14:textId="77777777" w:rsidR="00DB0AE1" w:rsidRPr="00DB0AE1" w:rsidRDefault="00DB0AE1" w:rsidP="00DB0AE1">
      <w:pPr>
        <w:numPr>
          <w:ilvl w:val="0"/>
          <w:numId w:val="21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The Parser builds a tree (AST): </w:t>
      </w:r>
      <w:proofErr w:type="spellStart"/>
      <w:r w:rsidRPr="00DB0AE1">
        <w:rPr>
          <w:sz w:val="32"/>
          <w:szCs w:val="32"/>
        </w:rPr>
        <w:t>AssignmentNode</w:t>
      </w:r>
      <w:proofErr w:type="spellEnd"/>
      <w:r w:rsidRPr="00DB0AE1">
        <w:rPr>
          <w:sz w:val="32"/>
          <w:szCs w:val="32"/>
        </w:rPr>
        <w:t xml:space="preserve">("x", 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>("+", 5, 3))</w:t>
      </w:r>
    </w:p>
    <w:p w14:paraId="52BB84A1" w14:textId="5F44530E" w:rsidR="00353D10" w:rsidRPr="00353D10" w:rsidRDefault="00DB0AE1" w:rsidP="00DB0AE1">
      <w:pPr>
        <w:numPr>
          <w:ilvl w:val="0"/>
          <w:numId w:val="21"/>
        </w:numPr>
        <w:rPr>
          <w:sz w:val="32"/>
          <w:szCs w:val="32"/>
        </w:rPr>
      </w:pPr>
      <w:r w:rsidRPr="00DB0AE1">
        <w:rPr>
          <w:sz w:val="32"/>
          <w:szCs w:val="32"/>
        </w:rPr>
        <w:t>The Evaluator evaluates this tree: calculates 5 + 3 = 8, stores x = 8 in memory.</w:t>
      </w:r>
    </w:p>
    <w:p w14:paraId="243A76A1" w14:textId="3BCD567C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Later, the user types: show sin(x * 2)</w:t>
      </w:r>
    </w:p>
    <w:p w14:paraId="71E5C4CE" w14:textId="77777777" w:rsidR="00DB0AE1" w:rsidRPr="00DB0AE1" w:rsidRDefault="00DB0AE1" w:rsidP="00DB0AE1">
      <w:pPr>
        <w:numPr>
          <w:ilvl w:val="0"/>
          <w:numId w:val="22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Again, </w:t>
      </w:r>
      <w:proofErr w:type="spellStart"/>
      <w:r w:rsidRPr="00DB0AE1">
        <w:rPr>
          <w:sz w:val="32"/>
          <w:szCs w:val="32"/>
        </w:rPr>
        <w:t>lexer</w:t>
      </w:r>
      <w:proofErr w:type="spellEnd"/>
      <w:r w:rsidRPr="00DB0AE1">
        <w:rPr>
          <w:sz w:val="32"/>
          <w:szCs w:val="32"/>
        </w:rPr>
        <w:t xml:space="preserve"> → tokens</w:t>
      </w:r>
    </w:p>
    <w:p w14:paraId="16BC11E1" w14:textId="77777777" w:rsidR="00DB0AE1" w:rsidRPr="00DB0AE1" w:rsidRDefault="00DB0AE1" w:rsidP="00DB0AE1">
      <w:pPr>
        <w:numPr>
          <w:ilvl w:val="0"/>
          <w:numId w:val="22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Parser → AST: </w:t>
      </w:r>
      <w:proofErr w:type="spellStart"/>
      <w:r w:rsidRPr="00DB0AE1">
        <w:rPr>
          <w:sz w:val="32"/>
          <w:szCs w:val="32"/>
        </w:rPr>
        <w:t>PrintNode</w:t>
      </w:r>
      <w:proofErr w:type="spellEnd"/>
      <w:r w:rsidRPr="00DB0AE1">
        <w:rPr>
          <w:sz w:val="32"/>
          <w:szCs w:val="32"/>
        </w:rPr>
        <w:t>(</w:t>
      </w:r>
      <w:proofErr w:type="spellStart"/>
      <w:r w:rsidRPr="00DB0AE1">
        <w:rPr>
          <w:sz w:val="32"/>
          <w:szCs w:val="32"/>
        </w:rPr>
        <w:t>FunctionNode</w:t>
      </w:r>
      <w:proofErr w:type="spellEnd"/>
      <w:r w:rsidRPr="00DB0AE1">
        <w:rPr>
          <w:sz w:val="32"/>
          <w:szCs w:val="32"/>
        </w:rPr>
        <w:t xml:space="preserve">("sin", 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 xml:space="preserve">("*", </w:t>
      </w:r>
      <w:proofErr w:type="spellStart"/>
      <w:r w:rsidRPr="00DB0AE1">
        <w:rPr>
          <w:sz w:val="32"/>
          <w:szCs w:val="32"/>
        </w:rPr>
        <w:t>VariableNode</w:t>
      </w:r>
      <w:proofErr w:type="spellEnd"/>
      <w:r w:rsidRPr="00DB0AE1">
        <w:rPr>
          <w:sz w:val="32"/>
          <w:szCs w:val="32"/>
        </w:rPr>
        <w:t xml:space="preserve">("x"), </w:t>
      </w: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>(2))))</w:t>
      </w:r>
    </w:p>
    <w:p w14:paraId="4806AA59" w14:textId="77777777" w:rsidR="00DB0AE1" w:rsidRDefault="00DB0AE1" w:rsidP="00DB0AE1">
      <w:pPr>
        <w:numPr>
          <w:ilvl w:val="0"/>
          <w:numId w:val="22"/>
        </w:numPr>
        <w:rPr>
          <w:sz w:val="32"/>
          <w:szCs w:val="32"/>
        </w:rPr>
      </w:pPr>
      <w:r w:rsidRPr="00DB0AE1">
        <w:rPr>
          <w:sz w:val="32"/>
          <w:szCs w:val="32"/>
        </w:rPr>
        <w:t>Evaluator fetches x = 8, multiplies → 16, applies sin → output</w:t>
      </w:r>
    </w:p>
    <w:p w14:paraId="09D5C55D" w14:textId="77777777" w:rsidR="0044696B" w:rsidRPr="00DB0AE1" w:rsidRDefault="0044696B" w:rsidP="0044696B">
      <w:pPr>
        <w:rPr>
          <w:sz w:val="32"/>
          <w:szCs w:val="32"/>
        </w:rPr>
      </w:pPr>
    </w:p>
    <w:p w14:paraId="42C1E85B" w14:textId="3CB075E4" w:rsidR="00DB0AE1" w:rsidRDefault="00DB0AE1" w:rsidP="00DB0AE1">
      <w:pPr>
        <w:rPr>
          <w:sz w:val="32"/>
          <w:szCs w:val="32"/>
        </w:rPr>
      </w:pPr>
    </w:p>
    <w:p w14:paraId="763419D7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✍️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FILE 1: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Lexer.java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Sentence Splitter</w:t>
      </w:r>
    </w:p>
    <w:p w14:paraId="47D0558D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💬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What does a </w:t>
      </w:r>
      <w:proofErr w:type="spellStart"/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lexer</w:t>
      </w:r>
      <w:proofErr w:type="spellEnd"/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do?</w:t>
      </w:r>
    </w:p>
    <w:p w14:paraId="1E6ED339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say you write this:</w:t>
      </w:r>
    </w:p>
    <w:p w14:paraId="1CA9F2B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x = 5 + 3</w:t>
      </w:r>
    </w:p>
    <w:p w14:paraId="3ED25657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code is like a long string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"let x = 5 + 3"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6470FF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lexer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breaks it into words: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955"/>
      </w:tblGrid>
      <w:tr w:rsidR="0044696B" w:rsidRPr="00DF7B47" w14:paraId="1032F396" w14:textId="77777777" w:rsidTr="004B4E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3D2239" w14:textId="77777777" w:rsidR="0044696B" w:rsidRPr="00DF7B47" w:rsidRDefault="0044696B" w:rsidP="004B4E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Word</w:t>
            </w:r>
          </w:p>
        </w:tc>
        <w:tc>
          <w:tcPr>
            <w:tcW w:w="0" w:type="auto"/>
            <w:vAlign w:val="center"/>
            <w:hideMark/>
          </w:tcPr>
          <w:p w14:paraId="375698DC" w14:textId="77777777" w:rsidR="0044696B" w:rsidRPr="00DF7B47" w:rsidRDefault="0044696B" w:rsidP="004B4E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</w:tr>
      <w:tr w:rsidR="0044696B" w:rsidRPr="00DF7B47" w14:paraId="66490863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775CC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522EBE58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keyword</w:t>
            </w:r>
          </w:p>
        </w:tc>
      </w:tr>
      <w:tr w:rsidR="0044696B" w:rsidRPr="00DF7B47" w14:paraId="5F0E3E91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3B6AD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713D63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identifier</w:t>
            </w:r>
          </w:p>
        </w:tc>
      </w:tr>
      <w:tr w:rsidR="0044696B" w:rsidRPr="00DF7B47" w14:paraId="1752742C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83362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14:paraId="04C1BBE8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symbol</w:t>
            </w:r>
          </w:p>
        </w:tc>
      </w:tr>
      <w:tr w:rsidR="0044696B" w:rsidRPr="00DF7B47" w14:paraId="4352E1AF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F7B00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B5E7FA0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</w:t>
            </w:r>
          </w:p>
        </w:tc>
      </w:tr>
      <w:tr w:rsidR="0044696B" w:rsidRPr="00DF7B47" w14:paraId="70A90CD6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8D821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14:paraId="317856DC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symbol</w:t>
            </w:r>
          </w:p>
        </w:tc>
      </w:tr>
      <w:tr w:rsidR="0044696B" w:rsidRPr="00DF7B47" w14:paraId="3EE68A5F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E628F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FF7C251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</w:t>
            </w:r>
          </w:p>
        </w:tc>
      </w:tr>
    </w:tbl>
    <w:p w14:paraId="2D573C66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These are called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tokens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6B4DF63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BC3B274">
          <v:rect id="_x0000_i1027" style="width:0;height:1.5pt" o:hralign="center" o:hrstd="t" o:hr="t" fillcolor="#a0a0a0" stroked="f"/>
        </w:pict>
      </w:r>
    </w:p>
    <w:p w14:paraId="63EA93A2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🔍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Line-by-Line Breakdown</w:t>
      </w:r>
    </w:p>
    <w:p w14:paraId="392E904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class Lexer {</w:t>
      </w:r>
    </w:p>
    <w:p w14:paraId="4A62F41A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are creating a class named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Lexer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13B554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String input;</w:t>
      </w:r>
    </w:p>
    <w:p w14:paraId="6C43315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int position = 0;</w:t>
      </w:r>
    </w:p>
    <w:p w14:paraId="68CA0CA2" w14:textId="77777777" w:rsidR="0044696B" w:rsidRPr="00DF7B47" w:rsidRDefault="0044696B" w:rsidP="0044696B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full code the user typed (like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"let x = 5 + 3"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A539E43" w14:textId="77777777" w:rsidR="0044696B" w:rsidRPr="00DF7B47" w:rsidRDefault="0044696B" w:rsidP="0044696B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position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keeps track of which character we're looking at right now</w:t>
      </w:r>
    </w:p>
    <w:p w14:paraId="64EB2A08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DA1EFCB">
          <v:rect id="_x0000_i1028" style="width:0;height:1.5pt" o:hralign="center" o:hrstd="t" o:hr="t" fillcolor="#a0a0a0" stroked="f"/>
        </w:pict>
      </w:r>
    </w:p>
    <w:p w14:paraId="2CB86FD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List&lt;Token&gt; tokenize() {</w:t>
      </w:r>
    </w:p>
    <w:p w14:paraId="3AA84DE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List&lt;Token&gt; tokens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ArrayList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&lt;&gt;();</w:t>
      </w:r>
    </w:p>
    <w:p w14:paraId="65C13783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method will return a list of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Token objects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We'll fill the list as we go through the input text.</w:t>
      </w:r>
    </w:p>
    <w:p w14:paraId="407B76F4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8792EEA">
          <v:rect id="_x0000_i1029" style="width:0;height:1.5pt" o:hralign="center" o:hrstd="t" o:hr="t" fillcolor="#a0a0a0" stroked="f"/>
        </w:pict>
      </w:r>
    </w:p>
    <w:p w14:paraId="5B8F4AB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while (position &lt;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input.length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 {</w:t>
      </w:r>
    </w:p>
    <w:p w14:paraId="2332A47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char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input.charAt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(position);</w:t>
      </w:r>
    </w:p>
    <w:p w14:paraId="68DCAD2A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As long as there’s something left to read,</w:t>
      </w:r>
    </w:p>
    <w:p w14:paraId="74EC2415" w14:textId="77777777" w:rsidR="0044696B" w:rsidRPr="00DF7B47" w:rsidRDefault="0044696B" w:rsidP="0044696B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look at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 character at a time</w:t>
      </w:r>
    </w:p>
    <w:p w14:paraId="22313530" w14:textId="77777777" w:rsidR="0044696B" w:rsidRPr="00DF7B47" w:rsidRDefault="0044696B" w:rsidP="0044696B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That character is stored in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</w:p>
    <w:p w14:paraId="54D23A25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099DA0">
          <v:rect id="_x0000_i1030" style="width:0;height:1.5pt" o:hralign="center" o:hrstd="t" o:hr="t" fillcolor="#a0a0a0" stroked="f"/>
        </w:pict>
      </w:r>
    </w:p>
    <w:p w14:paraId="200D70C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⬜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If it’s a space:</w:t>
      </w:r>
    </w:p>
    <w:p w14:paraId="3EABC21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Character.isWhitespace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)) {</w:t>
      </w:r>
    </w:p>
    <w:p w14:paraId="5E415FE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position++;</w:t>
      </w:r>
    </w:p>
    <w:p w14:paraId="0D098E5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continue;</w:t>
      </w:r>
    </w:p>
    <w:p w14:paraId="42A7776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D9B85C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We skip spaces. Spaces don’t matter to a computer the way they do to us.</w:t>
      </w:r>
    </w:p>
    <w:p w14:paraId="4268E0D7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F0DC11">
          <v:rect id="_x0000_i1031" style="width:0;height:1.5pt" o:hralign="center" o:hrstd="t" o:hr="t" fillcolor="#a0a0a0" stroked="f"/>
        </w:pict>
      </w:r>
    </w:p>
    <w:p w14:paraId="4C866A00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🔢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If it’s a digit (0–9) or decimal (.)</w:t>
      </w:r>
    </w:p>
    <w:p w14:paraId="5B9D704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E9D57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else 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Character.isDigit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||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== '.') {</w:t>
      </w:r>
    </w:p>
    <w:p w14:paraId="42AF4FD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StringBuilder number = new StringBuilder();</w:t>
      </w:r>
    </w:p>
    <w:p w14:paraId="5A96862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boolean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hasDot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false;</w:t>
      </w:r>
    </w:p>
    <w:p w14:paraId="5BA575F6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are reading a number 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123.45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We use a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StringBuilder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collect all digits (and maybe one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75AB3881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also use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hasDot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sure there's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one decimal point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A39A69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E3742F4">
          <v:rect id="_x0000_i1032" style="width:0;height:1.5pt" o:hralign="center" o:hrstd="t" o:hr="t" fillcolor="#a0a0a0" stroked="f"/>
        </w:pict>
      </w:r>
    </w:p>
    <w:p w14:paraId="53677733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➕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Symbols like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+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-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*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 etc.</w:t>
      </w:r>
    </w:p>
    <w:p w14:paraId="4354BD3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else 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== '+') {</w:t>
      </w:r>
    </w:p>
    <w:p w14:paraId="24EAB63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tokens.add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(new Token(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TokenType.PLUS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, "+"));</w:t>
      </w:r>
    </w:p>
    <w:p w14:paraId="5B5D961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position++;</w:t>
      </w:r>
    </w:p>
    <w:p w14:paraId="305444C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BDF5E43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If we see a known symbol, we add a token for it.</w:t>
      </w:r>
    </w:p>
    <w:p w14:paraId="332FED42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part repeats for:</w:t>
      </w:r>
    </w:p>
    <w:p w14:paraId="50ADCA4D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+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PLUS</w:t>
      </w:r>
    </w:p>
    <w:p w14:paraId="3636D732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MINUS</w:t>
      </w:r>
    </w:p>
    <w:p w14:paraId="70EA703A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*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MULTIPLY</w:t>
      </w:r>
    </w:p>
    <w:p w14:paraId="6CE063D1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DIVIDE</w:t>
      </w:r>
    </w:p>
    <w:p w14:paraId="776247C7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EQUALS</w:t>
      </w:r>
    </w:p>
    <w:p w14:paraId="10688B11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LPAREN</w:t>
      </w:r>
    </w:p>
    <w:p w14:paraId="15ABC2B3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RPAREN</w:t>
      </w:r>
    </w:p>
    <w:p w14:paraId="7959175A" w14:textId="77777777" w:rsidR="0044696B" w:rsidRPr="00DF7B47" w:rsidRDefault="0044696B" w:rsidP="0044696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for matrix support</w:t>
      </w:r>
    </w:p>
    <w:p w14:paraId="69E1DF17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09106F20">
          <v:rect id="_x0000_i1033" style="width:0;height:1.5pt" o:hralign="center" o:hrstd="t" o:hr="t" fillcolor="#a0a0a0" stroked="f"/>
        </w:pict>
      </w:r>
    </w:p>
    <w:p w14:paraId="193857E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🔤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If it’s a word (like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let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show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sin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 etc.)</w:t>
      </w:r>
    </w:p>
    <w:p w14:paraId="219073D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B8A07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else 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Character.isLetter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currentChar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)) {</w:t>
      </w:r>
    </w:p>
    <w:p w14:paraId="6EF02F1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StringBuilder identifier = new StringBuilder();</w:t>
      </w:r>
    </w:p>
    <w:p w14:paraId="0F4BAB5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while (position &lt;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input.length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&amp;&amp;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Character.isLetterOrDigit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input.charAt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(position))) {</w:t>
      </w:r>
    </w:p>
    <w:p w14:paraId="64F84F8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identifier.append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input.charAt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(position));</w:t>
      </w:r>
    </w:p>
    <w:p w14:paraId="250F55E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position++;</w:t>
      </w:r>
    </w:p>
    <w:p w14:paraId="585FDF7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710D339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String word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identifier.toString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22822E9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We collect the whole word character by character.</w:t>
      </w:r>
    </w:p>
    <w:p w14:paraId="7742D409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word is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keyword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9CD546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52BEC6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word.equals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(\"let\")) {</w:t>
      </w:r>
    </w:p>
    <w:p w14:paraId="7119F8D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tokens.add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(new Token(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TokenType.LET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, word));</w:t>
      </w:r>
    </w:p>
    <w:p w14:paraId="0C6C823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9CC2251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it’s a variable or function name, we treat it as an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IDENTIFIER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74D48F4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683C1FD">
          <v:rect id="_x0000_i1034" style="width:0;height:1.5pt" o:hralign="center" o:hrstd="t" o:hr="t" fillcolor="#a0a0a0" stroked="f"/>
        </w:pict>
      </w:r>
    </w:p>
    <w:p w14:paraId="1AF4961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🏁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End of Code</w:t>
      </w:r>
    </w:p>
    <w:p w14:paraId="342E442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DF9393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tokens.add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(new Token(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, ""));</w:t>
      </w:r>
    </w:p>
    <w:p w14:paraId="0D1439B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We add a token at the end to say “we’re done!”</w:t>
      </w:r>
    </w:p>
    <w:p w14:paraId="5BF7C3D4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B5FCED">
          <v:rect id="_x0000_i1035" style="width:0;height:1.5pt" o:hralign="center" o:hrstd="t" o:hr="t" fillcolor="#a0a0a0" stroked="f"/>
        </w:pict>
      </w:r>
    </w:p>
    <w:p w14:paraId="5F7A92E5" w14:textId="22A97BA1" w:rsid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Lexer is done. It just breaks code into understandable tokens. It doesn’t care what they mean — just gives out the words</w:t>
      </w:r>
    </w:p>
    <w:p w14:paraId="4C2571DC" w14:textId="77777777" w:rsid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90B18D" w14:textId="77777777" w:rsid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16BC9" w14:textId="77777777" w:rsid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A24C5C" w14:textId="77777777" w:rsid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9AA2E9" w14:textId="77777777" w:rsid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0B5575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62328E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FILE 2: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Token.java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Word Container</w:t>
      </w:r>
    </w:p>
    <w:p w14:paraId="5E3A69D8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📖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Think of a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a small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labeled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jar.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 label is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PLUS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IDENTIFIER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 content is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value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"42"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"x"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"+"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1FB71D8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BB4C6CC">
          <v:rect id="_x0000_i1036" style="width:0;height:1.5pt" o:hralign="center" o:hrstd="t" o:hr="t" fillcolor="#a0a0a0" stroked="f"/>
        </w:pict>
      </w:r>
    </w:p>
    <w:p w14:paraId="264B0DF0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🧩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Full Code and Baby-Level Explanation</w:t>
      </w:r>
    </w:p>
    <w:p w14:paraId="286278F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class Token {</w:t>
      </w:r>
    </w:p>
    <w:p w14:paraId="64C6B4B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type;</w:t>
      </w:r>
    </w:p>
    <w:p w14:paraId="360F409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String value;</w:t>
      </w:r>
    </w:p>
    <w:p w14:paraId="022DF3F2" w14:textId="77777777" w:rsidR="0044696B" w:rsidRPr="00DF7B47" w:rsidRDefault="0044696B" w:rsidP="0044696B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type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tells us </w:t>
      </w:r>
      <w:r w:rsidRPr="00DF7B47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what kind of token it is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“this is a number”)</w:t>
      </w:r>
    </w:p>
    <w:p w14:paraId="37F42D88" w14:textId="77777777" w:rsidR="0044696B" w:rsidRPr="00DF7B47" w:rsidRDefault="0044696B" w:rsidP="0044696B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value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 w:rsidRPr="00DF7B47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the actual text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"42"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"x"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D83911A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13B4A84">
          <v:rect id="_x0000_i1037" style="width:0;height:1.5pt" o:hralign="center" o:hrstd="t" o:hr="t" fillcolor="#a0a0a0" stroked="f"/>
        </w:pict>
      </w:r>
    </w:p>
    <w:p w14:paraId="2B6262F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Token(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type, String value) {</w:t>
      </w:r>
    </w:p>
    <w:p w14:paraId="787C8E3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this.type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type;</w:t>
      </w:r>
    </w:p>
    <w:p w14:paraId="5D692CB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this.value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value;</w:t>
      </w:r>
    </w:p>
    <w:p w14:paraId="26E687F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4FAA368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constructor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When we make a new token, we say:</w:t>
      </w:r>
    </w:p>
    <w:p w14:paraId="4E5BD214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“Hey Token, you're a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your value is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10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.”</w:t>
      </w:r>
    </w:p>
    <w:p w14:paraId="33972880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AA66B96">
          <v:rect id="_x0000_i1038" style="width:0;height:1.5pt" o:hralign="center" o:hrstd="t" o:hr="t" fillcolor="#a0a0a0" stroked="f"/>
        </w:pict>
      </w:r>
    </w:p>
    <w:p w14:paraId="48F98B2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285CD43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type;</w:t>
      </w:r>
    </w:p>
    <w:p w14:paraId="0C4591B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3F4674E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method lets us ask:</w:t>
      </w:r>
    </w:p>
    <w:p w14:paraId="36140616" w14:textId="704C36E7" w:rsidR="0044696B" w:rsidRPr="00DF7B47" w:rsidRDefault="0044696B" w:rsidP="004D1DAA">
      <w:pPr>
        <w:spacing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“What kind of token are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you?”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String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getValue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393A41D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value;</w:t>
      </w:r>
    </w:p>
    <w:p w14:paraId="0AFD031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76C5A5B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lets us ask:</w:t>
      </w:r>
    </w:p>
    <w:p w14:paraId="5DD343A7" w14:textId="088EFB52" w:rsidR="0044696B" w:rsidRDefault="0044696B" w:rsidP="004D1DAA">
      <w:pPr>
        <w:spacing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“What’s your content?”</w:t>
      </w:r>
    </w:p>
    <w:p w14:paraId="0CD73A0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String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37DB038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"Token(type=" + type + ", value=" + value + ")";</w:t>
      </w:r>
    </w:p>
    <w:p w14:paraId="68222C3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207880A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helps when we want to print a token in a readable way, like:</w:t>
      </w:r>
    </w:p>
    <w:p w14:paraId="75FA886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Token(type=NUMBER, value=10)</w:t>
      </w:r>
    </w:p>
    <w:p w14:paraId="274EB32E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D6F14F1">
          <v:rect id="_x0000_i1039" style="width:0;height:1.5pt" o:hralign="center" o:hrstd="t" o:hr="t" fillcolor="#a0a0a0" stroked="f"/>
        </w:pict>
      </w:r>
    </w:p>
    <w:p w14:paraId="113CB046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lastRenderedPageBreak/>
        <w:t>✍️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FILE 3: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TokenType.java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Vocabulary List</w:t>
      </w:r>
    </w:p>
    <w:p w14:paraId="6D4145C4" w14:textId="36E32C03" w:rsidR="0044696B" w:rsidRPr="00DF7B47" w:rsidRDefault="0044696B" w:rsidP="004D1DAA">
      <w:pPr>
        <w:spacing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📖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is a list of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the types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token can be.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Like saying: “We only understand words from this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dictionary.”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enum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14:paraId="7C1E650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NUMBER,</w:t>
      </w:r>
    </w:p>
    <w:p w14:paraId="35162B3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IDENTIFIER,</w:t>
      </w:r>
    </w:p>
    <w:p w14:paraId="2E83971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LET,</w:t>
      </w:r>
    </w:p>
    <w:p w14:paraId="0948589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SHOW,</w:t>
      </w:r>
    </w:p>
    <w:p w14:paraId="377AC59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PLUS,</w:t>
      </w:r>
    </w:p>
    <w:p w14:paraId="7BFBD31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MINUS,</w:t>
      </w:r>
    </w:p>
    <w:p w14:paraId="06DD853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MULTIPLY,</w:t>
      </w:r>
    </w:p>
    <w:p w14:paraId="7B4BD4C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DIVIDE,</w:t>
      </w:r>
    </w:p>
    <w:p w14:paraId="272E118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EQUALS,</w:t>
      </w:r>
    </w:p>
    <w:p w14:paraId="2D628BF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LPAREN,</w:t>
      </w:r>
    </w:p>
    <w:p w14:paraId="38A006C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RPAREN,</w:t>
      </w:r>
    </w:p>
    <w:p w14:paraId="6E30D2C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LBRACKET,</w:t>
      </w:r>
    </w:p>
    <w:p w14:paraId="621368B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RBRACKET,</w:t>
      </w:r>
    </w:p>
    <w:p w14:paraId="1DA4624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COMMA,</w:t>
      </w:r>
    </w:p>
    <w:p w14:paraId="465B5A6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EOF</w:t>
      </w:r>
    </w:p>
    <w:p w14:paraId="39A7A04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EBD41A6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break them down: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3042"/>
      </w:tblGrid>
      <w:tr w:rsidR="0044696B" w:rsidRPr="00DF7B47" w14:paraId="13158B92" w14:textId="77777777" w:rsidTr="004B4E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8C666D" w14:textId="77777777" w:rsidR="0044696B" w:rsidRPr="00DF7B47" w:rsidRDefault="0044696B" w:rsidP="004B4E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Type</w:t>
            </w:r>
          </w:p>
        </w:tc>
        <w:tc>
          <w:tcPr>
            <w:tcW w:w="0" w:type="auto"/>
            <w:vAlign w:val="center"/>
            <w:hideMark/>
          </w:tcPr>
          <w:p w14:paraId="3E425DCE" w14:textId="77777777" w:rsidR="0044696B" w:rsidRPr="00DF7B47" w:rsidRDefault="0044696B" w:rsidP="004B4E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Means...</w:t>
            </w:r>
          </w:p>
        </w:tc>
      </w:tr>
      <w:tr w:rsidR="0044696B" w:rsidRPr="00DF7B47" w14:paraId="33D846BF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80A73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2FD5B046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number like </w:t>
            </w: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42</w:t>
            </w:r>
          </w:p>
        </w:tc>
      </w:tr>
      <w:tr w:rsidR="0044696B" w:rsidRPr="00DF7B47" w14:paraId="33DD5688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ED4A6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IDENTIFIER</w:t>
            </w:r>
          </w:p>
        </w:tc>
        <w:tc>
          <w:tcPr>
            <w:tcW w:w="0" w:type="auto"/>
            <w:vAlign w:val="center"/>
            <w:hideMark/>
          </w:tcPr>
          <w:p w14:paraId="38D08DD1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name like </w:t>
            </w: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total</w:t>
            </w: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matrix1</w:t>
            </w:r>
          </w:p>
        </w:tc>
      </w:tr>
      <w:tr w:rsidR="0044696B" w:rsidRPr="00DF7B47" w14:paraId="1B21CCE8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D5D72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2C06C78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keyword </w:t>
            </w: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let</w:t>
            </w:r>
          </w:p>
        </w:tc>
      </w:tr>
      <w:tr w:rsidR="0044696B" w:rsidRPr="00DF7B47" w14:paraId="4EBE820A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E969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SHOW</w:t>
            </w:r>
          </w:p>
        </w:tc>
        <w:tc>
          <w:tcPr>
            <w:tcW w:w="0" w:type="auto"/>
            <w:vAlign w:val="center"/>
            <w:hideMark/>
          </w:tcPr>
          <w:p w14:paraId="7CA4863B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keyword </w:t>
            </w: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show</w:t>
            </w:r>
          </w:p>
        </w:tc>
      </w:tr>
      <w:tr w:rsidR="0044696B" w:rsidRPr="00DF7B47" w14:paraId="519D9017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F962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PLUS</w:t>
            </w:r>
          </w:p>
        </w:tc>
        <w:tc>
          <w:tcPr>
            <w:tcW w:w="0" w:type="auto"/>
            <w:vAlign w:val="center"/>
            <w:hideMark/>
          </w:tcPr>
          <w:p w14:paraId="0880D5F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+</w:t>
            </w:r>
          </w:p>
        </w:tc>
      </w:tr>
      <w:tr w:rsidR="0044696B" w:rsidRPr="00DF7B47" w14:paraId="35CC6110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DAC02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MINUS</w:t>
            </w:r>
          </w:p>
        </w:tc>
        <w:tc>
          <w:tcPr>
            <w:tcW w:w="0" w:type="auto"/>
            <w:vAlign w:val="center"/>
            <w:hideMark/>
          </w:tcPr>
          <w:p w14:paraId="35AC808D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</w:t>
            </w:r>
          </w:p>
        </w:tc>
      </w:tr>
      <w:tr w:rsidR="0044696B" w:rsidRPr="00DF7B47" w14:paraId="590F6CB4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4735B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31BA7461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*</w:t>
            </w:r>
          </w:p>
        </w:tc>
      </w:tr>
      <w:tr w:rsidR="0044696B" w:rsidRPr="00DF7B47" w14:paraId="7190379D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A0976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44D9C610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</w:p>
        </w:tc>
      </w:tr>
      <w:tr w:rsidR="0044696B" w:rsidRPr="00DF7B47" w14:paraId="5CF622B3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28024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EQUALS</w:t>
            </w:r>
          </w:p>
        </w:tc>
        <w:tc>
          <w:tcPr>
            <w:tcW w:w="0" w:type="auto"/>
            <w:vAlign w:val="center"/>
            <w:hideMark/>
          </w:tcPr>
          <w:p w14:paraId="0EEAB388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</w:t>
            </w:r>
          </w:p>
        </w:tc>
      </w:tr>
      <w:tr w:rsidR="0044696B" w:rsidRPr="00DF7B47" w14:paraId="2C2AD978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E1301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LPAREN</w:t>
            </w:r>
          </w:p>
        </w:tc>
        <w:tc>
          <w:tcPr>
            <w:tcW w:w="0" w:type="auto"/>
            <w:vAlign w:val="center"/>
            <w:hideMark/>
          </w:tcPr>
          <w:p w14:paraId="704BEF5E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</w:p>
        </w:tc>
      </w:tr>
      <w:tr w:rsidR="0044696B" w:rsidRPr="00DF7B47" w14:paraId="79941943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58EDD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RPAREN</w:t>
            </w:r>
          </w:p>
        </w:tc>
        <w:tc>
          <w:tcPr>
            <w:tcW w:w="0" w:type="auto"/>
            <w:vAlign w:val="center"/>
            <w:hideMark/>
          </w:tcPr>
          <w:p w14:paraId="3BA66597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</w:p>
        </w:tc>
      </w:tr>
      <w:tr w:rsidR="0044696B" w:rsidRPr="00DF7B47" w14:paraId="6709F080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A1427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LBRACKET</w:t>
            </w:r>
          </w:p>
        </w:tc>
        <w:tc>
          <w:tcPr>
            <w:tcW w:w="0" w:type="auto"/>
            <w:vAlign w:val="center"/>
            <w:hideMark/>
          </w:tcPr>
          <w:p w14:paraId="4F03FCE6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[</w:t>
            </w:r>
          </w:p>
        </w:tc>
      </w:tr>
      <w:tr w:rsidR="0044696B" w:rsidRPr="00DF7B47" w14:paraId="0D985A48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C3C64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RBRACKET</w:t>
            </w:r>
          </w:p>
        </w:tc>
        <w:tc>
          <w:tcPr>
            <w:tcW w:w="0" w:type="auto"/>
            <w:vAlign w:val="center"/>
            <w:hideMark/>
          </w:tcPr>
          <w:p w14:paraId="04856C4C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]</w:t>
            </w:r>
          </w:p>
        </w:tc>
      </w:tr>
      <w:tr w:rsidR="0044696B" w:rsidRPr="00DF7B47" w14:paraId="5AD01E7E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C3840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COMMA</w:t>
            </w:r>
          </w:p>
        </w:tc>
        <w:tc>
          <w:tcPr>
            <w:tcW w:w="0" w:type="auto"/>
            <w:vAlign w:val="center"/>
            <w:hideMark/>
          </w:tcPr>
          <w:p w14:paraId="3D96BCA7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</w:p>
        </w:tc>
      </w:tr>
      <w:tr w:rsidR="0044696B" w:rsidRPr="00DF7B47" w14:paraId="1D6B1460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EC114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EOF</w:t>
            </w:r>
          </w:p>
        </w:tc>
        <w:tc>
          <w:tcPr>
            <w:tcW w:w="0" w:type="auto"/>
            <w:vAlign w:val="center"/>
            <w:hideMark/>
          </w:tcPr>
          <w:p w14:paraId="05B21F65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 of input</w:t>
            </w:r>
          </w:p>
        </w:tc>
      </w:tr>
    </w:tbl>
    <w:p w14:paraId="568E5030" w14:textId="441C3EBD" w:rsidR="0044696B" w:rsidRPr="004D1DAA" w:rsidRDefault="0044696B" w:rsidP="004D1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lexer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this list to categorize every character in your code.</w:t>
      </w:r>
    </w:p>
    <w:p w14:paraId="2CA71BC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Parser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💡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the one who reads your code and says,</w:t>
      </w:r>
    </w:p>
    <w:p w14:paraId="21E26390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“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Ohh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! This is a math problem. That’s a matrix. That’s a variable assignment.”</w:t>
      </w:r>
    </w:p>
    <w:p w14:paraId="051247DC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B8CF15B">
          <v:rect id="_x0000_i1040" style="width:0;height:1.5pt" o:hralign="center" o:hrstd="t" o:hr="t" fillcolor="#a0a0a0" stroked="f"/>
        </w:pict>
      </w:r>
    </w:p>
    <w:p w14:paraId="295B6D68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lastRenderedPageBreak/>
        <w:t>✍️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FILE 4: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Parser.java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Grammar Expert</w:t>
      </w:r>
    </w:p>
    <w:p w14:paraId="3381083F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📖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parser takes the tokens from the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lexer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builds a structure called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(Abstract Syntax Tree).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Each branch of the tree represents some logic — like “Add x and y” or “Call sin(0.5)” or “Make a matrix.”</w:t>
      </w:r>
    </w:p>
    <w:p w14:paraId="78262E14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143C8C">
          <v:rect id="_x0000_i1041" style="width:0;height:1.5pt" o:hralign="center" o:hrstd="t" o:hr="t" fillcolor="#a0a0a0" stroked="f"/>
        </w:pict>
      </w:r>
    </w:p>
    <w:p w14:paraId="6BC2A342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✨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Setup</w:t>
      </w:r>
    </w:p>
    <w:p w14:paraId="24FE0DB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class Parser {</w:t>
      </w:r>
    </w:p>
    <w:p w14:paraId="41601CB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List&lt;Token&gt; tokens;</w:t>
      </w:r>
    </w:p>
    <w:p w14:paraId="1F3B458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int position = 0;</w:t>
      </w:r>
    </w:p>
    <w:p w14:paraId="3FE7B8E4" w14:textId="77777777" w:rsidR="0044696B" w:rsidRPr="00DF7B47" w:rsidRDefault="0044696B" w:rsidP="0044696B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All the tokens we got from the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lexer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7ACE309" w14:textId="77777777" w:rsidR="0044696B" w:rsidRPr="00DF7B47" w:rsidRDefault="0044696B" w:rsidP="0044696B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position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: Keeps track of which token we’re looking at right now.</w:t>
      </w:r>
    </w:p>
    <w:p w14:paraId="7E8EB2C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We’ll go token by token, like reading a sentence.</w:t>
      </w:r>
    </w:p>
    <w:p w14:paraId="478A8569" w14:textId="03DA3CC1" w:rsidR="0044696B" w:rsidRPr="0044696B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63B6E1">
          <v:rect id="_x0000_i1042" style="width:0;height:1.5pt" o:hralign="center" o:hrstd="t" o:hr="t" fillcolor="#a0a0a0" stroked="f"/>
        </w:pict>
      </w:r>
    </w:p>
    <w:p w14:paraId="282CDE4B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👀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Peek and Consume Methods</w:t>
      </w:r>
    </w:p>
    <w:p w14:paraId="5C58B23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private Token peek() {</w:t>
      </w:r>
    </w:p>
    <w:p w14:paraId="51B9F96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tokens.get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(position);</w:t>
      </w:r>
    </w:p>
    <w:p w14:paraId="66A2470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A8AAFA0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lets us look at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current token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moving forward.</w:t>
      </w:r>
    </w:p>
    <w:p w14:paraId="35808B28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46B9E6B">
          <v:rect id="_x0000_i1043" style="width:0;height:1.5pt" o:hralign="center" o:hrstd="t" o:hr="t" fillcolor="#a0a0a0" stroked="f"/>
        </w:pict>
      </w:r>
    </w:p>
    <w:p w14:paraId="1F67451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private Token consume(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expectedType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57D248B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Token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peek();</w:t>
      </w:r>
    </w:p>
    <w:p w14:paraId="393D5C2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token.getType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!=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expectedType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0204B6F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throw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RuntimeException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("Expected " +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expectedType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" but got " +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token.getType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09EC963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44BD6C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position++;</w:t>
      </w:r>
    </w:p>
    <w:p w14:paraId="7C7BB1D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token;</w:t>
      </w:r>
    </w:p>
    <w:p w14:paraId="3061F43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8E3F3D2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one is strict.</w:t>
      </w:r>
    </w:p>
    <w:p w14:paraId="1C0D9E73" w14:textId="77777777" w:rsidR="0044696B" w:rsidRPr="00DF7B47" w:rsidRDefault="0044696B" w:rsidP="0044696B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token is what we expect (say,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we move ahead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</w:p>
    <w:p w14:paraId="51846F7A" w14:textId="77777777" w:rsidR="0044696B" w:rsidRPr="00DF7B47" w:rsidRDefault="0044696B" w:rsidP="0044696B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not — we scream (throw an error)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❌</w:t>
      </w:r>
    </w:p>
    <w:p w14:paraId="60B58305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keeps the grammar clean and predictable.</w:t>
      </w:r>
    </w:p>
    <w:p w14:paraId="2E703FA4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FA9500E">
          <v:rect id="_x0000_i1044" style="width:0;height:1.5pt" o:hralign="center" o:hrstd="t" o:hr="t" fillcolor="#a0a0a0" stroked="f"/>
        </w:pict>
      </w:r>
    </w:p>
    <w:p w14:paraId="234654D7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lastRenderedPageBreak/>
        <w:t>🧠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Main Parse Method</w:t>
      </w:r>
    </w:p>
    <w:p w14:paraId="5C3182E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Node parse() {</w:t>
      </w:r>
    </w:p>
    <w:p w14:paraId="7278176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(peek().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==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TokenType.LET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0427E1A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parseAssignment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0908A5E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 else if (peek().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==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TokenType.SHOW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2BD1476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parsePrint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16AD85B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 else {</w:t>
      </w:r>
    </w:p>
    <w:p w14:paraId="19EEF5D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7F5A6D2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B1A83E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3421B64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is the parser’s decision-maker.</w:t>
      </w:r>
    </w:p>
    <w:p w14:paraId="2A219E33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first word is:</w:t>
      </w:r>
    </w:p>
    <w:p w14:paraId="66BEE051" w14:textId="77777777" w:rsidR="0044696B" w:rsidRPr="00DF7B47" w:rsidRDefault="0044696B" w:rsidP="0044696B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it's an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</w:t>
      </w:r>
    </w:p>
    <w:p w14:paraId="43B082CE" w14:textId="77777777" w:rsidR="0044696B" w:rsidRPr="00DF7B47" w:rsidRDefault="0044696B" w:rsidP="0044696B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show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it's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print command</w:t>
      </w:r>
    </w:p>
    <w:p w14:paraId="6596EA95" w14:textId="77777777" w:rsidR="0044696B" w:rsidRPr="00DF7B47" w:rsidRDefault="0044696B" w:rsidP="0044696B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otherwise → it's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math expression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something else</w:t>
      </w:r>
    </w:p>
    <w:p w14:paraId="69B2367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returns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Node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represents a piece of your program.</w:t>
      </w:r>
    </w:p>
    <w:p w14:paraId="74E12383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D70F31E">
          <v:rect id="_x0000_i1045" style="width:0;height:1.5pt" o:hralign="center" o:hrstd="t" o:hr="t" fillcolor="#a0a0a0" stroked="f"/>
        </w:pict>
      </w:r>
    </w:p>
    <w:p w14:paraId="7C1C4B1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🧾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parseAssignment</w:t>
      </w:r>
      <w:proofErr w:type="spellEnd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</w:p>
    <w:p w14:paraId="64792D1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C3715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private 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parseAssignment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3FE01A5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consume(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TokenType.LET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35EEEC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String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consume(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TokenType.IDENTIFIER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getValue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3BFBB94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consume(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TokenType.EQUALS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2FF1F2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Node value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505BC10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, value);</w:t>
      </w:r>
    </w:p>
    <w:p w14:paraId="6B095F3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197B9B8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turns:</w:t>
      </w:r>
    </w:p>
    <w:p w14:paraId="14BCACC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3CF51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x = 10 + 5</w:t>
      </w:r>
    </w:p>
    <w:p w14:paraId="2E93EA19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Into:</w:t>
      </w:r>
    </w:p>
    <w:p w14:paraId="7B887A0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BE3A2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45CAD63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"x",</w:t>
      </w:r>
    </w:p>
    <w:p w14:paraId="1189F91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value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(10 + 5)</w:t>
      </w:r>
    </w:p>
    <w:p w14:paraId="7524D44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0F045C4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builds that part of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tree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CB13CDB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2B8B0F">
          <v:rect id="_x0000_i1046" style="width:0;height:1.5pt" o:hralign="center" o:hrstd="t" o:hr="t" fillcolor="#a0a0a0" stroked="f"/>
        </w:pict>
      </w:r>
    </w:p>
    <w:p w14:paraId="7678706D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lastRenderedPageBreak/>
        <w:t>📢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parsePrint</w:t>
      </w:r>
      <w:proofErr w:type="spellEnd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</w:p>
    <w:p w14:paraId="057E01C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E16223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private 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parsePrint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422AFD9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consume(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TokenType.SHOW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064FFF8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Node expression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460B685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(expression);</w:t>
      </w:r>
    </w:p>
    <w:p w14:paraId="3EAE9A3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B5EE3D5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handles:</w:t>
      </w:r>
    </w:p>
    <w:p w14:paraId="1257308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show x * 5</w:t>
      </w:r>
    </w:p>
    <w:p w14:paraId="35ED9631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wraps the expression inside a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8944911" w14:textId="66596405" w:rsidR="0044696B" w:rsidRPr="0044696B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E828B06">
          <v:rect id="_x0000_i1047" style="width:0;height:1.5pt" o:hralign="center" o:hrstd="t" o:hr="t" fillcolor="#a0a0a0" stroked="f"/>
        </w:pict>
      </w:r>
    </w:p>
    <w:p w14:paraId="0BC3C2DB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➕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parseAdditiveExpression</w:t>
      </w:r>
      <w:proofErr w:type="spellEnd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</w:p>
    <w:p w14:paraId="70170F7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private 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parseAdditiveExpression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3FB8519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Node left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parseMultiplicativeExpression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1D20061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while (peek().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==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TokenType.PLUS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|| peek().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==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TokenType.MINUS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7095BB0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Token operator = consume(peek().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getType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3B35CBB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Node right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parseMultiplicativeExpression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19D6392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left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operator.getValue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(), left, right);</w:t>
      </w:r>
    </w:p>
    <w:p w14:paraId="4A5A593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071C7B1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left;</w:t>
      </w:r>
    </w:p>
    <w:p w14:paraId="6AAB672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CA1A47A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turns something like:</w:t>
      </w:r>
    </w:p>
    <w:p w14:paraId="702FBD9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 + b - c</w:t>
      </w:r>
    </w:p>
    <w:p w14:paraId="7288A7C3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Into a big tree like:</w:t>
      </w:r>
    </w:p>
    <w:p w14:paraId="7F98CB5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23BCB66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operator = "-",</w:t>
      </w:r>
    </w:p>
    <w:p w14:paraId="19AF188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left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("+", a, b),</w:t>
      </w:r>
    </w:p>
    <w:p w14:paraId="6D4D2EA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right = c</w:t>
      </w:r>
    </w:p>
    <w:p w14:paraId="4504030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5F40FB6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it respects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order of operations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can do nested math.</w:t>
      </w:r>
    </w:p>
    <w:p w14:paraId="3F0B847F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11C5773">
          <v:rect id="_x0000_i1048" style="width:0;height:1.5pt" o:hralign="center" o:hrstd="t" o:hr="t" fillcolor="#a0a0a0" stroked="f"/>
        </w:pict>
      </w:r>
    </w:p>
    <w:p w14:paraId="37E6CBA3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✖️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parseMultiplicativeExpression</w:t>
      </w:r>
      <w:proofErr w:type="spellEnd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is similar</w:t>
      </w:r>
    </w:p>
    <w:p w14:paraId="2C1EFB5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Node left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parsePrimaryExpression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3B9D0B4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while (next is * or /) {</w:t>
      </w:r>
    </w:p>
    <w:p w14:paraId="12C57D8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right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parsePrimaryExpression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3D6C7CE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left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(* or /, left, right);</w:t>
      </w:r>
    </w:p>
    <w:p w14:paraId="05FF945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8EB7858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57538A67">
          <v:rect id="_x0000_i1049" style="width:0;height:1.5pt" o:hralign="center" o:hrstd="t" o:hr="t" fillcolor="#a0a0a0" stroked="f"/>
        </w:pict>
      </w:r>
    </w:p>
    <w:p w14:paraId="3C74A987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📌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parsePrimaryExpression</w:t>
      </w:r>
      <w:proofErr w:type="spellEnd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real MVP</w:t>
      </w:r>
    </w:p>
    <w:p w14:paraId="6298668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handles:</w:t>
      </w:r>
    </w:p>
    <w:p w14:paraId="0BA30625" w14:textId="77777777" w:rsidR="0044696B" w:rsidRPr="00DF7B47" w:rsidRDefault="0044696B" w:rsidP="0044696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Numbers →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</w:p>
    <w:p w14:paraId="082F6188" w14:textId="77777777" w:rsidR="0044696B" w:rsidRPr="00DF7B47" w:rsidRDefault="0044696B" w:rsidP="0044696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Variables →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VariableNode</w:t>
      </w:r>
      <w:proofErr w:type="spellEnd"/>
    </w:p>
    <w:p w14:paraId="1CBD58B4" w14:textId="77777777" w:rsidR="0044696B" w:rsidRPr="00DF7B47" w:rsidRDefault="0044696B" w:rsidP="0044696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Function calls →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</w:p>
    <w:p w14:paraId="2700B102" w14:textId="77777777" w:rsidR="0044696B" w:rsidRPr="00DF7B47" w:rsidRDefault="0044696B" w:rsidP="0044696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Parentheses → parse what's inside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(a + b)</w:t>
      </w:r>
    </w:p>
    <w:p w14:paraId="6093555E" w14:textId="77777777" w:rsidR="0044696B" w:rsidRPr="00DF7B47" w:rsidRDefault="0044696B" w:rsidP="0044696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Matrices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[[1, 2], [3, 4]]</w:t>
      </w:r>
    </w:p>
    <w:p w14:paraId="0F3EE778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method is like:</w:t>
      </w:r>
    </w:p>
    <w:p w14:paraId="7B42A4C8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“If it’s a simple building block, this is where I’ll catch it.”</w:t>
      </w:r>
    </w:p>
    <w:p w14:paraId="46B883B8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AF17107">
          <v:rect id="_x0000_i1050" style="width:0;height:1.5pt" o:hralign="center" o:hrstd="t" o:hr="t" fillcolor="#a0a0a0" stroked="f"/>
        </w:pict>
      </w:r>
    </w:p>
    <w:p w14:paraId="2FA1F573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🧮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parseMatrixLiteral</w:t>
      </w:r>
      <w:proofErr w:type="spellEnd"/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(The Matrix Handler)</w:t>
      </w:r>
    </w:p>
    <w:p w14:paraId="7351FAD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private 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parseMatrixLiteral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2B100D0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consume(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TokenType.LBRACKET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1D17F9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List&lt;List&lt;Node&gt;&gt; rows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ArrayList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&lt;&gt;();</w:t>
      </w:r>
    </w:p>
    <w:p w14:paraId="7D17C154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method builds 2D matrix structures.</w:t>
      </w:r>
    </w:p>
    <w:p w14:paraId="1360A3B0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Inside:</w:t>
      </w:r>
    </w:p>
    <w:p w14:paraId="7D744743" w14:textId="77777777" w:rsidR="0044696B" w:rsidRPr="00DF7B47" w:rsidRDefault="0044696B" w:rsidP="0044696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reads rows of values (like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[1, 2]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[3, 4]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0DEDB9C" w14:textId="77777777" w:rsidR="0044696B" w:rsidRPr="00DF7B47" w:rsidRDefault="0044696B" w:rsidP="0044696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wraps them all in a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</w:p>
    <w:p w14:paraId="309BDCB2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 type:</w:t>
      </w:r>
    </w:p>
    <w:p w14:paraId="666E573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m = [[1, 2], [3, 4]]</w:t>
      </w:r>
    </w:p>
    <w:p w14:paraId="32153F9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It creates:</w:t>
      </w:r>
    </w:p>
    <w:p w14:paraId="743620F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14:paraId="5B9B365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14:paraId="6C7F76B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([</w:t>
      </w:r>
    </w:p>
    <w:p w14:paraId="70F9907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(1),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(2)],</w:t>
      </w:r>
    </w:p>
    <w:p w14:paraId="3128CEC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(3),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(4)]</w:t>
      </w:r>
    </w:p>
    <w:p w14:paraId="059140C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306F94CC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B89EAB0">
          <v:rect id="_x0000_i1051" style="width:0;height:1.5pt" o:hralign="center" o:hrstd="t" o:hr="t" fillcolor="#a0a0a0" stroked="f"/>
        </w:pict>
      </w:r>
    </w:p>
    <w:p w14:paraId="13BD8C1B" w14:textId="7289EDC7" w:rsidR="0044696B" w:rsidRPr="0044696B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Parser is now fully explained!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It knows how to turn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tokens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tree structures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which the Evaluator can then understand.</w:t>
      </w:r>
      <w:r w:rsidR="00000000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D59BA79">
          <v:rect id="_x0000_i1052" style="width:0;height:1.5pt" o:hralign="center" o:hrstd="t" o:hr="t" fillcolor="#a0a0a0" stroked="f"/>
        </w:pict>
      </w:r>
    </w:p>
    <w:p w14:paraId="69B490B8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FILE 5: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Evaluator.java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Brain of the Language</w:t>
      </w:r>
    </w:p>
    <w:p w14:paraId="4F20C36D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📖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class reads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AST (Abstract Syntax Tree)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made by the parser and actually calculates things, stores variables, does matrix math, calls functions, and prints results.</w:t>
      </w:r>
    </w:p>
    <w:p w14:paraId="36F60B9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In other words: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Evaluator = Brain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🛠️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AST = Instructions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💡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 = Final result shown to the user</w:t>
      </w:r>
    </w:p>
    <w:p w14:paraId="18281F70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4FD5746">
          <v:rect id="_x0000_i1053" style="width:0;height:1.5pt" o:hralign="center" o:hrstd="t" o:hr="t" fillcolor="#a0a0a0" stroked="f"/>
        </w:pict>
      </w:r>
    </w:p>
    <w:p w14:paraId="564AD54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Setup</w:t>
      </w:r>
    </w:p>
    <w:p w14:paraId="0FE479C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class Evaluator {</w:t>
      </w:r>
    </w:p>
    <w:p w14:paraId="4B20AC9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Map&lt;String, Object&gt; variables = new HashMap&lt;&gt;();</w:t>
      </w:r>
    </w:p>
    <w:p w14:paraId="3F8A333D" w14:textId="77777777" w:rsidR="0044696B" w:rsidRPr="00DF7B47" w:rsidRDefault="0044696B" w:rsidP="0044696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create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map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a dictionary) to store variable names and their values.</w:t>
      </w:r>
    </w:p>
    <w:p w14:paraId="33DC73D7" w14:textId="77777777" w:rsidR="0044696B" w:rsidRPr="00DF7B47" w:rsidRDefault="0044696B" w:rsidP="0044696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if user writes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x = 10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we store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"x" → 10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this map.</w:t>
      </w:r>
    </w:p>
    <w:p w14:paraId="2B54E04A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60A0381">
          <v:rect id="_x0000_i1054" style="width:0;height:1.5pt" o:hralign="center" o:hrstd="t" o:hr="t" fillcolor="#a0a0a0" stroked="f"/>
        </w:pict>
      </w:r>
    </w:p>
    <w:p w14:paraId="722D40E9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🌳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The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evaluate(Node node)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Method</w:t>
      </w:r>
    </w:p>
    <w:p w14:paraId="4D20162B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method is where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everything happens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2FF3C45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pass in one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Node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a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NumberNode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proofErr w:type="spellStart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AssignmentNode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and we get back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result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4B81C4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go through it step by step:</w:t>
      </w:r>
    </w:p>
    <w:p w14:paraId="56228BC4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93534FF">
          <v:rect id="_x0000_i1055" style="width:0;height:1.5pt" o:hralign="center" o:hrstd="t" o:hr="t" fillcolor="#a0a0a0" stroked="f"/>
        </w:pict>
      </w:r>
    </w:p>
    <w:p w14:paraId="0658B74C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🔢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Numbers</w:t>
      </w:r>
    </w:p>
    <w:p w14:paraId="147C90F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09D2099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((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getValue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59C749C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D6692F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node is a number 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10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3.14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, we just return that number.</w:t>
      </w:r>
    </w:p>
    <w:p w14:paraId="7321CE1F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3ED8E7">
          <v:rect id="_x0000_i1056" style="width:0;height:1.5pt" o:hralign="center" o:hrstd="t" o:hr="t" fillcolor="#a0a0a0" stroked="f"/>
        </w:pict>
      </w:r>
    </w:p>
    <w:p w14:paraId="72ED6FC6" w14:textId="77777777" w:rsidR="0044696B" w:rsidRDefault="0044696B" w:rsidP="0044696B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</w:pPr>
    </w:p>
    <w:p w14:paraId="19E5EA28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🔤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Variables</w:t>
      </w:r>
    </w:p>
    <w:p w14:paraId="2454B15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6023070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variables.get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(((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3AD2786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7610857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If the user typed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x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earlier did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x = 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we find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x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map and return the stored value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089C90D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B13ED95">
          <v:rect id="_x0000_i1057" style="width:0;height:1.5pt" o:hralign="center" o:hrstd="t" o:hr="t" fillcolor="#a0a0a0" stroked="f"/>
        </w:pict>
      </w:r>
    </w:p>
    <w:p w14:paraId="60F2AA39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➕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Math</w:t>
      </w:r>
    </w:p>
    <w:p w14:paraId="587936E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3D3B3E5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bin =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node;</w:t>
      </w:r>
    </w:p>
    <w:p w14:paraId="24D358F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Object left = evaluate(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bin.getLeft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5B08A88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Object right = evaluate(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bin.getRight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7636816F" w14:textId="77777777" w:rsidR="0044696B" w:rsidRPr="00DF7B47" w:rsidRDefault="0044696B" w:rsidP="0044696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we evaluate both sides.</w:t>
      </w:r>
    </w:p>
    <w:p w14:paraId="24106E38" w14:textId="77777777" w:rsidR="0044696B" w:rsidRPr="00DF7B47" w:rsidRDefault="0044696B" w:rsidP="0044696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example: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5 + 3</w:t>
      </w:r>
    </w:p>
    <w:p w14:paraId="25612D97" w14:textId="77777777" w:rsidR="0044696B" w:rsidRPr="00DF7B47" w:rsidRDefault="0044696B" w:rsidP="0044696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left = 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right = 3</w:t>
      </w:r>
    </w:p>
    <w:p w14:paraId="1C1ECC21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Then:</w:t>
      </w:r>
    </w:p>
    <w:p w14:paraId="6489D26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(left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Double &amp;&amp; right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Double) {</w:t>
      </w:r>
    </w:p>
    <w:p w14:paraId="165966A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switch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bin.getOperator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 {</w:t>
      </w:r>
    </w:p>
    <w:p w14:paraId="7EC4C99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case "+": return (Double) left + (Double) right;</w:t>
      </w:r>
    </w:p>
    <w:p w14:paraId="5E76C8C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case "-": return (Double) left - (Double) right;</w:t>
      </w:r>
    </w:p>
    <w:p w14:paraId="0E00436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case "*": return (Double) left * (Double) right;</w:t>
      </w:r>
    </w:p>
    <w:p w14:paraId="3B2644C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case "/": return (Double) left / (Double) right;</w:t>
      </w:r>
    </w:p>
    <w:p w14:paraId="4629138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30E00E3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E8D6550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Simple calculator logic — depending on operator, we add/subtract/multiply/divide.</w:t>
      </w:r>
    </w:p>
    <w:p w14:paraId="31747D0A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68E5AE5">
          <v:rect id="_x0000_i1058" style="width:0;height:1.5pt" o:hralign="center" o:hrstd="t" o:hr="t" fillcolor="#a0a0a0" stroked="f"/>
        </w:pict>
      </w:r>
    </w:p>
    <w:p w14:paraId="5CEDAD57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📝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Assignments</w:t>
      </w:r>
    </w:p>
    <w:p w14:paraId="251FD21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50CBEDB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assign =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node;</w:t>
      </w:r>
    </w:p>
    <w:p w14:paraId="3A6B36C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Object value = evaluate(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assign.getValue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3E21846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variables.put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assign.getName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(), value);</w:t>
      </w:r>
    </w:p>
    <w:p w14:paraId="26E2276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value;</w:t>
      </w:r>
    </w:p>
    <w:p w14:paraId="394E3188" w14:textId="07CF0062" w:rsidR="004D1DAA" w:rsidRPr="004D1DAA" w:rsidRDefault="0044696B" w:rsidP="004D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081E3B1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handles:</w:t>
      </w:r>
    </w:p>
    <w:p w14:paraId="7208DDBB" w14:textId="77777777" w:rsidR="0044696B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2F465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a = 10 + 5</w:t>
      </w:r>
    </w:p>
    <w:p w14:paraId="05AB72AC" w14:textId="77777777" w:rsidR="0044696B" w:rsidRPr="00DF7B47" w:rsidRDefault="0044696B" w:rsidP="0044696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evaluates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10 + 5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first →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15</w:t>
      </w:r>
    </w:p>
    <w:p w14:paraId="1D5AE0E4" w14:textId="77777777" w:rsidR="0044696B" w:rsidRDefault="0044696B" w:rsidP="0044696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stores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 → 15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variable map</w:t>
      </w:r>
    </w:p>
    <w:p w14:paraId="77981AD1" w14:textId="77777777" w:rsidR="004D1DAA" w:rsidRDefault="004D1DAA" w:rsidP="004D1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130D77" w14:textId="77777777" w:rsidR="004D1DAA" w:rsidRDefault="004D1DAA" w:rsidP="004D1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3CA013" w14:textId="77777777" w:rsidR="004D1DAA" w:rsidRPr="00DF7B47" w:rsidRDefault="004D1DAA" w:rsidP="004D1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C13182" w14:textId="0EA699DF" w:rsidR="0044696B" w:rsidRPr="004D1DAA" w:rsidRDefault="0044696B" w:rsidP="004D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lastRenderedPageBreak/>
        <w:t>📢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Print (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show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</w:t>
      </w:r>
    </w:p>
    <w:p w14:paraId="4F95071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233DE66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Object value = evaluate(((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getExpression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14:paraId="18BCF09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System.out.println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("Output: " + value);</w:t>
      </w:r>
    </w:p>
    <w:p w14:paraId="236664F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value;</w:t>
      </w:r>
    </w:p>
    <w:p w14:paraId="2A3B18B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830E46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If user types:</w:t>
      </w:r>
    </w:p>
    <w:p w14:paraId="46B7F44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show x + 5</w:t>
      </w:r>
    </w:p>
    <w:p w14:paraId="7DD172D0" w14:textId="77777777" w:rsidR="004D1DAA" w:rsidRDefault="0044696B" w:rsidP="004D1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evaluates the math, and prints the result.</w:t>
      </w:r>
    </w:p>
    <w:p w14:paraId="51073CBF" w14:textId="672E8AD3" w:rsidR="0044696B" w:rsidRPr="004D1DAA" w:rsidRDefault="0044696B" w:rsidP="004D1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Functions</w:t>
      </w:r>
    </w:p>
    <w:p w14:paraId="1DB2586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5DF672A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node;</w:t>
      </w:r>
    </w:p>
    <w:p w14:paraId="52989D6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String name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func.getName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43DC19A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List&lt;Object&gt;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func.getArguments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().stream().map(this::evaluate).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toList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6DD08783" w14:textId="77777777" w:rsidR="0044696B" w:rsidRPr="00DF7B47" w:rsidRDefault="0044696B" w:rsidP="0044696B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handles stuff 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sin(0.5)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sqrt(16)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14:paraId="73EB8BBF" w14:textId="77777777" w:rsidR="0044696B" w:rsidRPr="00DF7B47" w:rsidRDefault="0044696B" w:rsidP="0044696B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evaluates all arguments first (like the number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0.5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E5D129A" w14:textId="77777777" w:rsidR="0044696B" w:rsidRPr="00DF7B47" w:rsidRDefault="0044696B" w:rsidP="0044696B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Then switches based on the function name:</w:t>
      </w:r>
    </w:p>
    <w:p w14:paraId="439F6D4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630BDC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switch (name) {</w:t>
      </w:r>
    </w:p>
    <w:p w14:paraId="26EE160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case "sin":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Math.sin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((Double)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(0));</w:t>
      </w:r>
    </w:p>
    <w:p w14:paraId="16CEBE2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case "cos":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Math.cos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((Double)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(0));</w:t>
      </w:r>
    </w:p>
    <w:p w14:paraId="1461312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case "sqrt": return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Math.sqrt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((Double)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(0));</w:t>
      </w:r>
    </w:p>
    <w:p w14:paraId="6FA6DF2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case "log": return Math.log((Double)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(0));</w:t>
      </w:r>
    </w:p>
    <w:p w14:paraId="6ACEB82F" w14:textId="77777777" w:rsidR="004D1DAA" w:rsidRDefault="0044696B" w:rsidP="004D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193A106" w14:textId="0F4F286E" w:rsidR="0044696B" w:rsidRPr="00DF7B47" w:rsidRDefault="0044696B" w:rsidP="004D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🧮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Handling Matrices</w:t>
      </w:r>
    </w:p>
    <w:p w14:paraId="4795448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(node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44722DA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List&lt;List&lt;Node&gt;&gt; rows = ((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node).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getRows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6B4D63B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double[][] matrix = new double[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rows.size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()][];</w:t>
      </w:r>
    </w:p>
    <w:p w14:paraId="12F812DE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go row by row, value by value, and convert each number into a 2D array of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double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1F893F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matrix[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][j] = (Double) evaluate(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row.get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(j));</w:t>
      </w:r>
    </w:p>
    <w:p w14:paraId="1CBCDE81" w14:textId="3DB3AECB" w:rsidR="004D1DAA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we return a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Matrix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 containing all those values.</w:t>
      </w:r>
    </w:p>
    <w:p w14:paraId="6703567B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➕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Matrix Math</w:t>
      </w:r>
    </w:p>
    <w:p w14:paraId="0619A4A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(left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Matrix &amp;&amp; right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instanceof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Matrix) {</w:t>
      </w:r>
    </w:p>
    <w:p w14:paraId="20CE205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Matrix m1 = (Matrix) left;</w:t>
      </w:r>
    </w:p>
    <w:p w14:paraId="1EBC622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Matrix m2 = (Matrix) right;</w:t>
      </w:r>
    </w:p>
    <w:p w14:paraId="3C0D7DB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C9D3E6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switch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bin.getOperator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()) {</w:t>
      </w:r>
    </w:p>
    <w:p w14:paraId="6770F77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case "+": return m1.add(m2);</w:t>
      </w:r>
    </w:p>
    <w:p w14:paraId="73D1C96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case "*": return m1.multiply(m2);</w:t>
      </w:r>
    </w:p>
    <w:p w14:paraId="52291B7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079752DD" w14:textId="224583FD" w:rsidR="004D1DAA" w:rsidRPr="004D1DAA" w:rsidRDefault="0044696B" w:rsidP="004D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C9D983F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FILE 6: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Matrix.java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Matrix Math Machine</w:t>
      </w:r>
    </w:p>
    <w:p w14:paraId="24E6850D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📖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class is like a little math lab. It knows how to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multiply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matrices — just like you learned in school, but now it does the work for you.</w:t>
      </w:r>
    </w:p>
    <w:p w14:paraId="3A8B159F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D039D4">
          <v:rect id="_x0000_i1059" style="width:0;height:1.5pt" o:hralign="center" o:hrstd="t" o:hr="t" fillcolor="#a0a0a0" stroked="f"/>
        </w:pict>
      </w:r>
    </w:p>
    <w:p w14:paraId="04C93CB2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📦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Setup</w:t>
      </w:r>
    </w:p>
    <w:p w14:paraId="372A3A8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class Matrix {</w:t>
      </w:r>
    </w:p>
    <w:p w14:paraId="6A1419E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double[][] data;</w:t>
      </w:r>
    </w:p>
    <w:p w14:paraId="20333426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store the matrix as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2D array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numbers.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Example:</w:t>
      </w:r>
    </w:p>
    <w:p w14:paraId="67645F3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double[][] data = {</w:t>
      </w:r>
    </w:p>
    <w:p w14:paraId="10A65AF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{1, 2},</w:t>
      </w:r>
    </w:p>
    <w:p w14:paraId="58FB705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{3, 4}</w:t>
      </w:r>
    </w:p>
    <w:p w14:paraId="4112B56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};</w:t>
      </w:r>
    </w:p>
    <w:p w14:paraId="05C69999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147385A">
          <v:rect id="_x0000_i1060" style="width:0;height:1.5pt" o:hralign="center" o:hrstd="t" o:hr="t" fillcolor="#a0a0a0" stroked="f"/>
        </w:pict>
      </w:r>
    </w:p>
    <w:p w14:paraId="2EFF4040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🧱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Constructor</w:t>
      </w:r>
    </w:p>
    <w:p w14:paraId="11509D8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Matrix(double[][] data) {</w:t>
      </w:r>
    </w:p>
    <w:p w14:paraId="5CB852C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this.data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data;</w:t>
      </w:r>
    </w:p>
    <w:p w14:paraId="264C9D7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441E420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pass in a 2D array and store it as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data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That’s our matrix!</w:t>
      </w:r>
    </w:p>
    <w:p w14:paraId="4ED9902B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449D9B1">
          <v:rect id="_x0000_i1061" style="width:0;height:1.5pt" o:hralign="center" o:hrstd="t" o:hr="t" fillcolor="#a0a0a0" stroked="f"/>
        </w:pict>
      </w:r>
    </w:p>
    <w:p w14:paraId="0B7C94B8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➕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Method 1: Add Two Matrices</w:t>
      </w:r>
    </w:p>
    <w:p w14:paraId="45621B2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Matrix add(Matrix other) {</w:t>
      </w:r>
    </w:p>
    <w:p w14:paraId="5FB9805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rows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data.length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6A7E42A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cols = data[0].length;</w:t>
      </w:r>
    </w:p>
    <w:p w14:paraId="08CFFCD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double[][] result = new double[rows][cols];</w:t>
      </w:r>
    </w:p>
    <w:p w14:paraId="2E2303AB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create a new matrix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result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the same shape (rows and columns).</w:t>
      </w:r>
    </w:p>
    <w:p w14:paraId="105088DF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Then:</w:t>
      </w:r>
    </w:p>
    <w:p w14:paraId="7C9F8D0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(int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rows;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++) {</w:t>
      </w:r>
    </w:p>
    <w:p w14:paraId="0FF14FD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(int j = 0; j &lt; cols;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j++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37906A9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result[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][j] = data[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][j] +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other.data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][j];</w:t>
      </w:r>
    </w:p>
    <w:p w14:paraId="3A55A58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02BD00B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7D24FCB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adds each cell from matrix A and B together.</w:t>
      </w:r>
    </w:p>
    <w:p w14:paraId="4A4BDF43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Example:</w:t>
      </w:r>
    </w:p>
    <w:p w14:paraId="5BC0E6E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[1 2]     [5 6]     [6 8]</w:t>
      </w:r>
    </w:p>
    <w:p w14:paraId="126621E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[3 4]  +  [7 8]  =  [10 12]</w:t>
      </w:r>
    </w:p>
    <w:p w14:paraId="732F5E6D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Finally:</w:t>
      </w:r>
    </w:p>
    <w:p w14:paraId="7B466EA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return new Matrix(result);</w:t>
      </w:r>
    </w:p>
    <w:p w14:paraId="58112FC6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We return a new matrix with the result.</w:t>
      </w:r>
    </w:p>
    <w:p w14:paraId="2662B70B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0314507">
          <v:rect id="_x0000_i1062" style="width:0;height:1.5pt" o:hralign="center" o:hrstd="t" o:hr="t" fillcolor="#a0a0a0" stroked="f"/>
        </w:pict>
      </w:r>
    </w:p>
    <w:p w14:paraId="3414DAFE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✖️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Method 2: Multiply Matrices</w:t>
      </w:r>
    </w:p>
    <w:p w14:paraId="1F220C6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public Matrix multiply(Matrix other) {</w:t>
      </w:r>
    </w:p>
    <w:p w14:paraId="7841B15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rows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data.length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0B3E2B9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cols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other.data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[0].length;</w:t>
      </w:r>
    </w:p>
    <w:p w14:paraId="6B1BA5A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shared = data[0].length;</w:t>
      </w:r>
    </w:p>
    <w:p w14:paraId="1EAF21C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double[][] result = new double[rows][cols];</w:t>
      </w:r>
    </w:p>
    <w:p w14:paraId="3FAECF8A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Matrix multiplication works only when:</w:t>
      </w:r>
    </w:p>
    <w:p w14:paraId="305CC696" w14:textId="77777777" w:rsidR="0044696B" w:rsidRPr="00DF7B47" w:rsidRDefault="0044696B" w:rsidP="0044696B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A’s columns = B’s rows</w:t>
      </w:r>
    </w:p>
    <w:p w14:paraId="723B4015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We set up the result matrix.</w:t>
      </w:r>
    </w:p>
    <w:p w14:paraId="66164C6E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Then we do the big brain stuff:</w:t>
      </w:r>
    </w:p>
    <w:p w14:paraId="007EF9E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(int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rows;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++) {</w:t>
      </w:r>
    </w:p>
    <w:p w14:paraId="2245892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(int j = 0; j &lt; cols;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j++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60AC6C0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for (int k = 0; k &lt; shared; k++) {</w:t>
      </w:r>
    </w:p>
    <w:p w14:paraId="51B8FE0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result[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][j] += data[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][k] *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other.data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[k][j];</w:t>
      </w:r>
    </w:p>
    <w:p w14:paraId="40F54A0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1D25A3F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810282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EE034F5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Yes — that’s your 3-loop multiplication!</w:t>
      </w:r>
    </w:p>
    <w:p w14:paraId="6A5C72F8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It does:</w:t>
      </w:r>
    </w:p>
    <w:p w14:paraId="77B3775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result[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][j] = A[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][0]*B[0][j] + A[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][1]*B[1][j] + ...</w:t>
      </w:r>
    </w:p>
    <w:p w14:paraId="3AF76B34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Like this:</w:t>
      </w:r>
    </w:p>
    <w:p w14:paraId="40D86EC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[1 2]   x   [5 6]   =   [19 22]</w:t>
      </w:r>
    </w:p>
    <w:p w14:paraId="4A1D92D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[3 4]       [7 8]       [43 50]</w:t>
      </w:r>
    </w:p>
    <w:p w14:paraId="6B96384F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Boom. That’s matrix power, Professor Math style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😎</w:t>
      </w:r>
    </w:p>
    <w:p w14:paraId="7CFB2D79" w14:textId="77777777" w:rsidR="0044696B" w:rsidRDefault="0044696B" w:rsidP="0044696B"/>
    <w:p w14:paraId="4B0C880C" w14:textId="77777777" w:rsidR="0044696B" w:rsidRDefault="0044696B" w:rsidP="0044696B"/>
    <w:p w14:paraId="3ACC0F66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FILE 7: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MyLangGUI.java</w:t>
      </w:r>
      <w:r w:rsidRPr="00DF7B4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— The JavaFX User Interface</w:t>
      </w:r>
    </w:p>
    <w:p w14:paraId="41778A21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📖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class gives you a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with:</w:t>
      </w:r>
    </w:p>
    <w:p w14:paraId="21FAF82B" w14:textId="77777777" w:rsidR="0044696B" w:rsidRPr="00DF7B47" w:rsidRDefault="0044696B" w:rsidP="0044696B">
      <w:pPr>
        <w:numPr>
          <w:ilvl w:val="0"/>
          <w:numId w:val="70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an input area for your code</w:t>
      </w:r>
    </w:p>
    <w:p w14:paraId="340F5DD7" w14:textId="77777777" w:rsidR="0044696B" w:rsidRPr="00DF7B47" w:rsidRDefault="0044696B" w:rsidP="0044696B">
      <w:pPr>
        <w:numPr>
          <w:ilvl w:val="0"/>
          <w:numId w:val="70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a run button to execute it</w:t>
      </w:r>
    </w:p>
    <w:p w14:paraId="4C8FE13D" w14:textId="77777777" w:rsidR="0044696B" w:rsidRPr="00DF7B47" w:rsidRDefault="0044696B" w:rsidP="0044696B">
      <w:pPr>
        <w:numPr>
          <w:ilvl w:val="0"/>
          <w:numId w:val="70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an output area for results</w:t>
      </w:r>
    </w:p>
    <w:p w14:paraId="46C0BCB9" w14:textId="77777777" w:rsidR="0044696B" w:rsidRPr="00DF7B47" w:rsidRDefault="0044696B" w:rsidP="0044696B">
      <w:pPr>
        <w:numPr>
          <w:ilvl w:val="0"/>
          <w:numId w:val="70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bonus features like Dark Mode, Clear, and a built-in Guide</w:t>
      </w:r>
    </w:p>
    <w:p w14:paraId="6B14DDB2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the part people actually see and interact with — your custom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interpreter IDE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A89E35D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D31DC55">
          <v:rect id="_x0000_i1063" style="width:0;height:1.5pt" o:hralign="center" o:hrstd="t" o:hr="t" fillcolor="#a0a0a0" stroked="f"/>
        </w:pict>
      </w:r>
    </w:p>
    <w:p w14:paraId="36E4174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💡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Declaration</w:t>
      </w:r>
    </w:p>
    <w:p w14:paraId="675D532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MyLangGUI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Application {</w:t>
      </w:r>
    </w:p>
    <w:p w14:paraId="024D16DB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extend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Application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tell JavaFX:</w:t>
      </w:r>
    </w:p>
    <w:p w14:paraId="62728ECC" w14:textId="77777777" w:rsidR="0044696B" w:rsidRPr="00DF7B47" w:rsidRDefault="0044696B" w:rsidP="004469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“Hey, I’m building a full window-based app.”</w:t>
      </w:r>
    </w:p>
    <w:p w14:paraId="5FDD0DA3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CDE8AF6">
          <v:rect id="_x0000_i1064" style="width:0;height:1.5pt" o:hralign="center" o:hrstd="t" o:hr="t" fillcolor="#a0a0a0" stroked="f"/>
        </w:pict>
      </w:r>
    </w:p>
    <w:p w14:paraId="3E611BC7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🏁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main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Method</w:t>
      </w:r>
    </w:p>
    <w:p w14:paraId="2E737AE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static void main(String[]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1F3EF96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launch(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args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DF316E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1C242A9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kicks off the GUI by calling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start()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behind the scenes.</w:t>
      </w:r>
    </w:p>
    <w:p w14:paraId="1483FD5A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085D05D">
          <v:rect id="_x0000_i1065" style="width:0;height:1.5pt" o:hralign="center" o:hrstd="t" o:hr="t" fillcolor="#a0a0a0" stroked="f"/>
        </w:pict>
      </w:r>
    </w:p>
    <w:p w14:paraId="269B22C4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🪟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DF7B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start()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Method — Where All the Setup Happens</w:t>
      </w:r>
    </w:p>
    <w:p w14:paraId="2891851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void start(Stage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primaryStage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71AC36B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primaryStage.setTitle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MyLang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Interpreter");</w:t>
      </w:r>
    </w:p>
    <w:p w14:paraId="76BC2FD8" w14:textId="77777777" w:rsidR="0044696B" w:rsidRPr="00DF7B47" w:rsidRDefault="0044696B" w:rsidP="0044696B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set the </w:t>
      </w:r>
      <w:r w:rsidRPr="00DF7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title of the window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C846D2D" w14:textId="77777777" w:rsidR="0044696B" w:rsidRPr="00DF7B47" w:rsidRDefault="0044696B" w:rsidP="0044696B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Stage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JavaFX’s fancy word for “main window.”</w:t>
      </w:r>
    </w:p>
    <w:p w14:paraId="6F5D2CFD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897672F">
          <v:rect id="_x0000_i1066" style="width:0;height:1.5pt" o:hralign="center" o:hrstd="t" o:hr="t" fillcolor="#a0a0a0" stroked="f"/>
        </w:pict>
      </w:r>
    </w:p>
    <w:p w14:paraId="6493D75A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📝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Creating Input and Output Areas</w:t>
      </w:r>
    </w:p>
    <w:p w14:paraId="16B971D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6350E5E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inputArea.setPromptText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("Enter your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MyLang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code here...");</w:t>
      </w:r>
    </w:p>
    <w:p w14:paraId="31917E0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inputArea.setWrapText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(true);</w:t>
      </w:r>
    </w:p>
    <w:p w14:paraId="359BBC17" w14:textId="77777777" w:rsidR="0044696B" w:rsidRPr="00DF7B47" w:rsidRDefault="0044696B" w:rsidP="0044696B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 big text box for you to type code</w:t>
      </w:r>
    </w:p>
    <w:p w14:paraId="328B7C06" w14:textId="77777777" w:rsidR="0044696B" w:rsidRPr="00DF7B47" w:rsidRDefault="0044696B" w:rsidP="0044696B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It wraps long lines</w:t>
      </w:r>
    </w:p>
    <w:p w14:paraId="2C21B877" w14:textId="77777777" w:rsidR="0044696B" w:rsidRPr="00DF7B47" w:rsidRDefault="0044696B" w:rsidP="0044696B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It even shows a helpful placeholder message</w:t>
      </w:r>
    </w:p>
    <w:p w14:paraId="24AE6F3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52EE785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outputArea.setEditable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(false);</w:t>
      </w:r>
    </w:p>
    <w:p w14:paraId="218B5AC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outputArea.setWrapText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(true);</w:t>
      </w:r>
    </w:p>
    <w:p w14:paraId="7A264E78" w14:textId="77777777" w:rsidR="0044696B" w:rsidRPr="00DF7B47" w:rsidRDefault="0044696B" w:rsidP="0044696B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is where results (or errors) are printed</w:t>
      </w:r>
    </w:p>
    <w:p w14:paraId="2A9D4B0E" w14:textId="77777777" w:rsidR="0044696B" w:rsidRPr="00DF7B47" w:rsidRDefault="0044696B" w:rsidP="0044696B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It’s read-only</w:t>
      </w:r>
    </w:p>
    <w:p w14:paraId="6F551C7E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35E6964">
          <v:rect id="_x0000_i1067" style="width:0;height:1.5pt" o:hralign="center" o:hrstd="t" o:hr="t" fillcolor="#a0a0a0" stroked="f"/>
        </w:pict>
      </w:r>
    </w:p>
    <w:p w14:paraId="2F3307C2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🧲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Creating Buttons</w:t>
      </w:r>
    </w:p>
    <w:p w14:paraId="53BD6C3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Button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runButton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Button("Run");</w:t>
      </w:r>
    </w:p>
    <w:p w14:paraId="24EDC33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Button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clearButton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Button("Clear");</w:t>
      </w:r>
    </w:p>
    <w:p w14:paraId="5067D0A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Button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guideButton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Button("Guide");</w:t>
      </w:r>
    </w:p>
    <w:p w14:paraId="39BC7A2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Button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themeToggle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Button("Dark Mode");</w:t>
      </w:r>
    </w:p>
    <w:p w14:paraId="0EA7CC38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are your tools: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2995"/>
      </w:tblGrid>
      <w:tr w:rsidR="0044696B" w:rsidRPr="00DF7B47" w14:paraId="6CBCFD6E" w14:textId="77777777" w:rsidTr="004B4E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5238D7" w14:textId="77777777" w:rsidR="0044696B" w:rsidRPr="00DF7B47" w:rsidRDefault="0044696B" w:rsidP="004B4E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Button</w:t>
            </w:r>
          </w:p>
        </w:tc>
        <w:tc>
          <w:tcPr>
            <w:tcW w:w="0" w:type="auto"/>
            <w:vAlign w:val="center"/>
            <w:hideMark/>
          </w:tcPr>
          <w:p w14:paraId="2B5B684C" w14:textId="77777777" w:rsidR="0044696B" w:rsidRPr="00DF7B47" w:rsidRDefault="0044696B" w:rsidP="004B4E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Does...</w:t>
            </w:r>
          </w:p>
        </w:tc>
      </w:tr>
      <w:tr w:rsidR="0044696B" w:rsidRPr="00DF7B47" w14:paraId="23068906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34C4A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Run</w:t>
            </w:r>
          </w:p>
        </w:tc>
        <w:tc>
          <w:tcPr>
            <w:tcW w:w="0" w:type="auto"/>
            <w:vAlign w:val="center"/>
            <w:hideMark/>
          </w:tcPr>
          <w:p w14:paraId="7BA278F0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Runs the code</w:t>
            </w:r>
          </w:p>
        </w:tc>
      </w:tr>
      <w:tr w:rsidR="0044696B" w:rsidRPr="00DF7B47" w14:paraId="48F65B19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36C24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00188D6E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Empties both text areas</w:t>
            </w:r>
          </w:p>
        </w:tc>
      </w:tr>
      <w:tr w:rsidR="0044696B" w:rsidRPr="00DF7B47" w14:paraId="4FE02A28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1B962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Guide</w:t>
            </w:r>
          </w:p>
        </w:tc>
        <w:tc>
          <w:tcPr>
            <w:tcW w:w="0" w:type="auto"/>
            <w:vAlign w:val="center"/>
            <w:hideMark/>
          </w:tcPr>
          <w:p w14:paraId="7901A9E8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Opens a helpful how-to popup</w:t>
            </w:r>
          </w:p>
        </w:tc>
      </w:tr>
      <w:tr w:rsidR="0044696B" w:rsidRPr="00DF7B47" w14:paraId="24D9BCD9" w14:textId="77777777" w:rsidTr="004B4E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E2A8E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Dark Mode</w:t>
            </w:r>
          </w:p>
        </w:tc>
        <w:tc>
          <w:tcPr>
            <w:tcW w:w="0" w:type="auto"/>
            <w:vAlign w:val="center"/>
            <w:hideMark/>
          </w:tcPr>
          <w:p w14:paraId="4B736440" w14:textId="77777777" w:rsidR="0044696B" w:rsidRPr="00DF7B47" w:rsidRDefault="0044696B" w:rsidP="004B4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7B4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Switches the theme</w:t>
            </w:r>
          </w:p>
        </w:tc>
      </w:tr>
    </w:tbl>
    <w:p w14:paraId="502EA341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FDE9B6">
          <v:rect id="_x0000_i1068" style="width:0;height:1.5pt" o:hralign="center" o:hrstd="t" o:hr="t" fillcolor="#a0a0a0" stroked="f"/>
        </w:pict>
      </w:r>
    </w:p>
    <w:p w14:paraId="2839C6F6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📦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Laying It All Out</w:t>
      </w:r>
    </w:p>
    <w:p w14:paraId="4B9296B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(new Label("Input"),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buttonBox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1ADECE3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(new Label("Output"),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8658F9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HBox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root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HBox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0B426681" w14:textId="77777777" w:rsidR="0044696B" w:rsidRPr="00DF7B47" w:rsidRDefault="0044696B" w:rsidP="0044696B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VBox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: stacks things vertically</w:t>
      </w:r>
    </w:p>
    <w:p w14:paraId="0D6323C1" w14:textId="77777777" w:rsidR="0044696B" w:rsidRPr="00DF7B47" w:rsidRDefault="0044696B" w:rsidP="0044696B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HBox</w:t>
      </w:r>
      <w:proofErr w:type="spellEnd"/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: places them side by side (left and right)</w:t>
      </w:r>
    </w:p>
    <w:p w14:paraId="2F5F6221" w14:textId="77777777" w:rsidR="0044696B" w:rsidRPr="00DF7B47" w:rsidRDefault="0044696B" w:rsidP="0044696B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HBox.setHgrow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(...)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: lets both boxes expand as needed</w:t>
      </w:r>
    </w:p>
    <w:p w14:paraId="79445C9C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So you get:</w:t>
      </w:r>
    </w:p>
    <w:p w14:paraId="4EA1B798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🡐 Input | Output 🡒</w:t>
      </w:r>
    </w:p>
    <w:p w14:paraId="2D0D23DA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2FBB06E">
          <v:rect id="_x0000_i1069" style="width:0;height:1.5pt" o:hralign="center" o:hrstd="t" o:hr="t" fillcolor="#a0a0a0" stroked="f"/>
        </w:pict>
      </w:r>
    </w:p>
    <w:p w14:paraId="6C252FAB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🧠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Run Button Logic</w:t>
      </w:r>
    </w:p>
    <w:p w14:paraId="69A2AC47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runButton.setOnAction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(event -&gt; {</w:t>
      </w:r>
    </w:p>
    <w:p w14:paraId="20B8150F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String input =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inputArea.getText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510C9E30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...</w:t>
      </w:r>
    </w:p>
    <w:p w14:paraId="6C1D8B0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});</w:t>
      </w:r>
    </w:p>
    <w:p w14:paraId="446C55FA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click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Run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, it does the following:</w:t>
      </w:r>
    </w:p>
    <w:p w14:paraId="0B2B3329" w14:textId="77777777" w:rsidR="0044696B" w:rsidRPr="00DF7B47" w:rsidRDefault="0044696B" w:rsidP="0044696B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Reads the input code</w:t>
      </w:r>
    </w:p>
    <w:p w14:paraId="13566F7C" w14:textId="77777777" w:rsidR="0044696B" w:rsidRPr="00DF7B47" w:rsidRDefault="0044696B" w:rsidP="0044696B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Sends it to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Lexer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Parser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Evaluator</w:t>
      </w:r>
    </w:p>
    <w:p w14:paraId="75FF9560" w14:textId="77777777" w:rsidR="0044696B" w:rsidRPr="00DF7B47" w:rsidRDefault="0044696B" w:rsidP="0044696B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Collects any result</w:t>
      </w:r>
    </w:p>
    <w:p w14:paraId="69127FF4" w14:textId="77777777" w:rsidR="0044696B" w:rsidRPr="00DF7B47" w:rsidRDefault="0044696B" w:rsidP="0044696B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Displays the output</w:t>
      </w:r>
    </w:p>
    <w:p w14:paraId="05C3AC0E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Even errors are caught and shown!</w:t>
      </w:r>
    </w:p>
    <w:p w14:paraId="3EAC4497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CAC201D">
          <v:rect id="_x0000_i1070" style="width:0;height:1.5pt" o:hralign="center" o:hrstd="t" o:hr="t" fillcolor="#a0a0a0" stroked="f"/>
        </w:pict>
      </w:r>
    </w:p>
    <w:p w14:paraId="71D034D6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🧼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Clear Button Logic</w:t>
      </w:r>
    </w:p>
    <w:p w14:paraId="5B87E9B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clearButton.setOnAction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(event -&gt; {</w:t>
      </w:r>
    </w:p>
    <w:p w14:paraId="081E8BAB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inputArea.clear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16E0E5B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outputArea.clear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4CD9084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14:paraId="3D1F561F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Simple. Just cleans up the screen.</w:t>
      </w:r>
    </w:p>
    <w:p w14:paraId="7637C44A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258BC33">
          <v:rect id="_x0000_i1071" style="width:0;height:1.5pt" o:hralign="center" o:hrstd="t" o:hr="t" fillcolor="#a0a0a0" stroked="f"/>
        </w:pict>
      </w:r>
    </w:p>
    <w:p w14:paraId="547253B3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📘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Guide Button Logic</w:t>
      </w:r>
    </w:p>
    <w:p w14:paraId="4101EDF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guideButton.setOnAction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(event -&gt; {</w:t>
      </w:r>
    </w:p>
    <w:p w14:paraId="0212105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Stage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guideStage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Stage();</w:t>
      </w:r>
    </w:p>
    <w:p w14:paraId="0A08BE2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0C72D58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guideText.setText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("Welcome to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MyLang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!...");</w:t>
      </w:r>
    </w:p>
    <w:p w14:paraId="2C757458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guideStage.setScene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(new Scene(new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VBox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), 500, 300));</w:t>
      </w:r>
    </w:p>
    <w:p w14:paraId="30FD314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guideStage.showAndWait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7C587DE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14:paraId="69E22210" w14:textId="77777777" w:rsidR="0044696B" w:rsidRPr="00DF7B47" w:rsidRDefault="0044696B" w:rsidP="0044696B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Opens a popup window</w:t>
      </w:r>
    </w:p>
    <w:p w14:paraId="2341AD6F" w14:textId="77777777" w:rsidR="0044696B" w:rsidRPr="00DF7B47" w:rsidRDefault="0044696B" w:rsidP="0044696B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Shows helpful examples and instructions (like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let x = 5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show x + 2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9A74B33" w14:textId="77777777" w:rsidR="0044696B" w:rsidRPr="00DF7B47" w:rsidRDefault="0044696B" w:rsidP="0044696B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user never feels lost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🌈</w:t>
      </w:r>
    </w:p>
    <w:p w14:paraId="11FCAF22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38BBD2">
          <v:rect id="_x0000_i1072" style="width:0;height:1.5pt" o:hralign="center" o:hrstd="t" o:hr="t" fillcolor="#a0a0a0" stroked="f"/>
        </w:pict>
      </w:r>
    </w:p>
    <w:p w14:paraId="25D76965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🌗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Dark Mode Toggle</w:t>
      </w:r>
    </w:p>
    <w:p w14:paraId="53F30A7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themeToggle.setOnAction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(event -&gt; {</w:t>
      </w:r>
    </w:p>
    <w:p w14:paraId="2DE4D7E9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isDarkMode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!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isDarkMode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F3BE255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isDarkMode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7766A4C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root.setStyle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("-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-background-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: #2b2b2b;");</w:t>
      </w:r>
    </w:p>
    <w:p w14:paraId="37CD491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inputArea.setStyle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("-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-control-inner-background: #3c3f41; -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-text-fill: white;");</w:t>
      </w:r>
    </w:p>
    <w:p w14:paraId="597960C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outputArea.setStyle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("-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-control-inner-background: #3c3f41; -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fx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-text-fill: white;");</w:t>
      </w:r>
    </w:p>
    <w:p w14:paraId="20837ED4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themeToggle.setText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("Light Mode");</w:t>
      </w:r>
    </w:p>
    <w:p w14:paraId="6FA5432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 else {</w:t>
      </w:r>
    </w:p>
    <w:p w14:paraId="320D716E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...</w:t>
      </w:r>
    </w:p>
    <w:p w14:paraId="48C5490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}</w:t>
      </w:r>
    </w:p>
    <w:p w14:paraId="538F50A2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14:paraId="3C152E71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one click, your whole app becomes cozy and dark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🌙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Perfect for late-night coding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💻☕</w:t>
      </w:r>
    </w:p>
    <w:p w14:paraId="13A38BDB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88A46E5">
          <v:rect id="_x0000_i1073" style="width:0;height:1.5pt" o:hralign="center" o:hrstd="t" o:hr="t" fillcolor="#a0a0a0" stroked="f"/>
        </w:pict>
      </w:r>
    </w:p>
    <w:p w14:paraId="04390C21" w14:textId="77777777" w:rsidR="0044696B" w:rsidRPr="00DF7B47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F7B47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⚠️</w:t>
      </w:r>
      <w:r w:rsidRPr="00DF7B4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Extra: Real-Time Hints</w:t>
      </w:r>
    </w:p>
    <w:p w14:paraId="1B9310FA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inputArea.textProperty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().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addListener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obs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oldVal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newVal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) -&gt; {</w:t>
      </w:r>
    </w:p>
    <w:p w14:paraId="73FF0921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newVal.endsWith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(";")) {</w:t>
      </w:r>
    </w:p>
    <w:p w14:paraId="1A0E2DAD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outputArea.appendText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("\n</w:t>
      </w:r>
      <w:r w:rsidRPr="00DF7B47">
        <w:rPr>
          <w:rFonts w:ascii="Segoe UI Emoji" w:eastAsia="Times New Roman" w:hAnsi="Segoe UI Emoji" w:cs="Segoe UI Emoji"/>
          <w:sz w:val="20"/>
          <w:szCs w:val="20"/>
          <w:lang w:eastAsia="en-IN"/>
        </w:rPr>
        <w:t>⚠️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You typed a semicolon. </w:t>
      </w:r>
      <w:proofErr w:type="spellStart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MyLang</w:t>
      </w:r>
      <w:proofErr w:type="spellEnd"/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doesn't require it.\n");</w:t>
      </w:r>
    </w:p>
    <w:p w14:paraId="2CFB14E6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375D873C" w14:textId="77777777" w:rsidR="0044696B" w:rsidRPr="00DF7B47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14:paraId="1A19CDCF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user types a semicolon (</w:t>
      </w:r>
      <w:r w:rsidRPr="00DF7B47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>), a gentle warning appears.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Because our language is smart and doesn’t need it </w:t>
      </w: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😉</w:t>
      </w:r>
    </w:p>
    <w:p w14:paraId="6AF93CD6" w14:textId="77777777" w:rsidR="0044696B" w:rsidRPr="00DF7B47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CEB6B4">
          <v:rect id="_x0000_i1074" style="width:0;height:1.5pt" o:hralign="center" o:hrstd="t" o:hr="t" fillcolor="#a0a0a0" stroked="f"/>
        </w:pict>
      </w:r>
    </w:p>
    <w:p w14:paraId="769FD83F" w14:textId="77777777" w:rsidR="0044696B" w:rsidRPr="00DF7B47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7B47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that’s your beautiful GUI!</w:t>
      </w:r>
      <w:r w:rsidRPr="00DF7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It's not just functional — it’s friendly, professional, and supportive.</w:t>
      </w:r>
    </w:p>
    <w:p w14:paraId="6D37E87D" w14:textId="77777777" w:rsidR="0044696B" w:rsidRDefault="0044696B" w:rsidP="0044696B"/>
    <w:p w14:paraId="14DEEA24" w14:textId="77777777" w:rsidR="0044696B" w:rsidRDefault="0044696B" w:rsidP="0044696B"/>
    <w:p w14:paraId="46C91BC1" w14:textId="77777777" w:rsidR="0044696B" w:rsidRDefault="0044696B" w:rsidP="0044696B"/>
    <w:p w14:paraId="470779EC" w14:textId="77777777" w:rsidR="0044696B" w:rsidRDefault="0044696B" w:rsidP="0044696B"/>
    <w:p w14:paraId="34FDE9D3" w14:textId="77777777" w:rsidR="0044696B" w:rsidRDefault="0044696B" w:rsidP="0044696B"/>
    <w:p w14:paraId="796A341C" w14:textId="77777777" w:rsidR="0044696B" w:rsidRDefault="0044696B" w:rsidP="0044696B"/>
    <w:p w14:paraId="0484EA1C" w14:textId="77777777" w:rsidR="0044696B" w:rsidRDefault="0044696B" w:rsidP="0044696B"/>
    <w:p w14:paraId="3439AA6D" w14:textId="77777777" w:rsidR="0044696B" w:rsidRDefault="0044696B" w:rsidP="0044696B"/>
    <w:p w14:paraId="346B9C7F" w14:textId="77777777" w:rsidR="0044696B" w:rsidRDefault="0044696B" w:rsidP="0044696B"/>
    <w:p w14:paraId="2FA2C3D2" w14:textId="77777777" w:rsidR="0044696B" w:rsidRDefault="0044696B" w:rsidP="0044696B"/>
    <w:p w14:paraId="1BA6ADD6" w14:textId="77777777" w:rsidR="0044696B" w:rsidRDefault="0044696B" w:rsidP="0044696B"/>
    <w:p w14:paraId="77D14922" w14:textId="77777777" w:rsidR="0044696B" w:rsidRDefault="0044696B" w:rsidP="0044696B"/>
    <w:p w14:paraId="297CD060" w14:textId="77777777" w:rsidR="0044696B" w:rsidRDefault="0044696B" w:rsidP="0044696B"/>
    <w:p w14:paraId="64232114" w14:textId="77777777" w:rsidR="0044696B" w:rsidRDefault="0044696B" w:rsidP="0044696B"/>
    <w:p w14:paraId="2C3A8931" w14:textId="77777777" w:rsidR="0044696B" w:rsidRPr="00972629" w:rsidRDefault="0044696B" w:rsidP="004469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7262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FILE 8: AST Node Classes — The Building Blocks of Logic</w:t>
      </w:r>
    </w:p>
    <w:p w14:paraId="5CADDA9D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All AST nodes extend a base class:</w:t>
      </w:r>
    </w:p>
    <w:p w14:paraId="14A8B39F" w14:textId="008F9822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public abstract class Node {}</w:t>
      </w:r>
    </w:p>
    <w:p w14:paraId="26FF9489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empty class just gives them a shared parent.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Now let’s look at each child class.</w:t>
      </w:r>
    </w:p>
    <w:p w14:paraId="35F200F8" w14:textId="77777777" w:rsidR="0044696B" w:rsidRPr="00972629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443E65D">
          <v:rect id="_x0000_i1075" style="width:0;height:1.5pt" o:hralign="center" o:hrstd="t" o:hr="t" fillcolor="#a0a0a0" stroked="f"/>
        </w:pict>
      </w:r>
    </w:p>
    <w:p w14:paraId="201C0296" w14:textId="42CAFE6E" w:rsidR="0044696B" w:rsidRPr="00972629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NumberNode.java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Numbers</w:t>
      </w:r>
    </w:p>
    <w:p w14:paraId="6D9BFBD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1418A47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double value;</w:t>
      </w:r>
    </w:p>
    <w:p w14:paraId="106B63B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DC690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(double value) {</w:t>
      </w:r>
    </w:p>
    <w:p w14:paraId="5CB6D2D7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this.value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value;</w:t>
      </w:r>
    </w:p>
    <w:p w14:paraId="6CC3680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F7A06C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6278B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double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getValue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07BE4427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value;</w:t>
      </w:r>
    </w:p>
    <w:p w14:paraId="294931B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7804C6A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4666C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29E11C2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(value=" + value + ")";</w:t>
      </w:r>
    </w:p>
    <w:p w14:paraId="3C030CA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C08DA0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AA202D5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represents numbers like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5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3.14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-1.5</w:t>
      </w:r>
    </w:p>
    <w:p w14:paraId="1453849E" w14:textId="77777777" w:rsidR="0044696B" w:rsidRPr="00972629" w:rsidRDefault="0044696B" w:rsidP="0044696B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Holds one number</w:t>
      </w:r>
    </w:p>
    <w:p w14:paraId="63134FB4" w14:textId="77777777" w:rsidR="0044696B" w:rsidRPr="00972629" w:rsidRDefault="0044696B" w:rsidP="0044696B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 it when asked</w:t>
      </w:r>
    </w:p>
    <w:p w14:paraId="76E58FF8" w14:textId="77777777" w:rsidR="0044696B" w:rsidRPr="00972629" w:rsidRDefault="0044696B" w:rsidP="0044696B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Can print itself for debugging</w:t>
      </w:r>
    </w:p>
    <w:p w14:paraId="70EB45FB" w14:textId="4B9F2EB1" w:rsidR="0044696B" w:rsidRPr="004D1DAA" w:rsidRDefault="00000000" w:rsidP="004D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E968DB">
          <v:rect id="_x0000_i1076" style="width:0;height:1.5pt" o:hralign="center" o:hrstd="t" o:hr="t" fillcolor="#a0a0a0" stroked="f"/>
        </w:pict>
      </w:r>
      <w:r w:rsidR="0044696B"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="0044696B"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VariableNode.java</w:t>
      </w:r>
      <w:r w:rsidR="0044696B"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Variable Names</w:t>
      </w:r>
    </w:p>
    <w:p w14:paraId="0CE8AD1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5545FFFC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String name;</w:t>
      </w:r>
    </w:p>
    <w:p w14:paraId="797A473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30A7BD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(String name) {</w:t>
      </w:r>
    </w:p>
    <w:p w14:paraId="243ED5BB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this.name = name;</w:t>
      </w:r>
    </w:p>
    <w:p w14:paraId="199A37DC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C5DACF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C25D59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7B83E75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name;</w:t>
      </w:r>
    </w:p>
    <w:p w14:paraId="0E4EBD7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7DC63A7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BCE93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424B35F3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(name=" + name + ")";</w:t>
      </w:r>
    </w:p>
    <w:p w14:paraId="5A617EB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69484C9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5AE0EBA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lastRenderedPageBreak/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 any variable like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x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total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matrixA</w:t>
      </w:r>
      <w:proofErr w:type="spellEnd"/>
    </w:p>
    <w:p w14:paraId="5177A3F3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The Evaluator uses this to look up values in the map:</w:t>
      </w:r>
    </w:p>
    <w:p w14:paraId="75D98BD3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variables.get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("x")</w:t>
      </w:r>
    </w:p>
    <w:p w14:paraId="35D602BB" w14:textId="77777777" w:rsidR="0044696B" w:rsidRPr="00972629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468890D">
          <v:rect id="_x0000_i1077" style="width:0;height:1.5pt" o:hralign="center" o:hrstd="t" o:hr="t" fillcolor="#a0a0a0" stroked="f"/>
        </w:pict>
      </w:r>
    </w:p>
    <w:p w14:paraId="6E339B1E" w14:textId="2D0DAB5B" w:rsidR="0044696B" w:rsidRPr="00972629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BinaryOperationNode.java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Math Operations</w:t>
      </w:r>
    </w:p>
    <w:p w14:paraId="4CD2D04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4E8CE95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String operator;</w:t>
      </w:r>
    </w:p>
    <w:p w14:paraId="0EE1901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Node left;</w:t>
      </w:r>
    </w:p>
    <w:p w14:paraId="7E62A7FC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Node right;</w:t>
      </w:r>
    </w:p>
    <w:p w14:paraId="29D36DA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216F5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(String operator, Node left, Node right) {</w:t>
      </w:r>
    </w:p>
    <w:p w14:paraId="30BA0D4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this.operator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operator;</w:t>
      </w:r>
    </w:p>
    <w:p w14:paraId="6C9BB24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this.left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left;</w:t>
      </w:r>
    </w:p>
    <w:p w14:paraId="2C145AE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this.right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right;</w:t>
      </w:r>
    </w:p>
    <w:p w14:paraId="23F09129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EFD96A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8A614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getOperator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 return operator; }</w:t>
      </w:r>
    </w:p>
    <w:p w14:paraId="74C3F43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Node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getLeft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 return left; }</w:t>
      </w:r>
    </w:p>
    <w:p w14:paraId="1C7C6D4C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Node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getRight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 return right; }</w:t>
      </w:r>
    </w:p>
    <w:p w14:paraId="6C79C09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5DD7137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6B4D0C3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BinaryOperationNode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(operator=" + operator + ", left=" + left + ", right=" + right + ")";</w:t>
      </w:r>
    </w:p>
    <w:p w14:paraId="05DB886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20BD3C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AC800F0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 things like:</w:t>
      </w:r>
    </w:p>
    <w:p w14:paraId="0EB9BD7A" w14:textId="77777777" w:rsidR="004D1DAA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x + 5</w:t>
      </w:r>
    </w:p>
    <w:p w14:paraId="77202A82" w14:textId="3251FF3E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(3 * 4) / (2 - 1)</w:t>
      </w:r>
    </w:p>
    <w:p w14:paraId="280BBCD5" w14:textId="77777777" w:rsidR="0044696B" w:rsidRPr="00972629" w:rsidRDefault="0044696B" w:rsidP="0044696B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Holds an operator (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+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etc.)</w:t>
      </w:r>
    </w:p>
    <w:p w14:paraId="6557F7BE" w14:textId="77777777" w:rsidR="0044696B" w:rsidRPr="00972629" w:rsidRDefault="0044696B" w:rsidP="0044696B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Holds left and right nodes (which can be numbers, variables, or even more operations!)</w:t>
      </w:r>
    </w:p>
    <w:p w14:paraId="67F3C704" w14:textId="70DAC784" w:rsidR="0044696B" w:rsidRPr="004D1DAA" w:rsidRDefault="00000000" w:rsidP="004D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95E9C5A">
          <v:rect id="_x0000_i1078" style="width:0;height:1.5pt" o:hralign="center" o:hrstd="t" o:hr="t" fillcolor="#a0a0a0" stroked="f"/>
        </w:pict>
      </w:r>
    </w:p>
    <w:p w14:paraId="0E26CCD5" w14:textId="4BF77F48" w:rsidR="0044696B" w:rsidRPr="00972629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AssignmentNode.java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Variable Declarations</w:t>
      </w:r>
    </w:p>
    <w:p w14:paraId="018CBBD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0F0E938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D3F5267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Node value;</w:t>
      </w:r>
    </w:p>
    <w:p w14:paraId="4149180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C2B247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, Node value) {</w:t>
      </w:r>
    </w:p>
    <w:p w14:paraId="0E2319B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739D45B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this.value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value;</w:t>
      </w:r>
    </w:p>
    <w:p w14:paraId="7388299C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9B1456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C134E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{ return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; }</w:t>
      </w:r>
    </w:p>
    <w:p w14:paraId="7F172E4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Node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getValue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 return value; }</w:t>
      </w:r>
    </w:p>
    <w:p w14:paraId="375721A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B2BEA3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78484B2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AssignmentNode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 +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", value=" + value + ")";</w:t>
      </w:r>
    </w:p>
    <w:p w14:paraId="087906F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260E0BA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3E2B7AE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 lines like:</w:t>
      </w:r>
    </w:p>
    <w:p w14:paraId="2BAD3ACB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let x = 10 + 5</w:t>
      </w:r>
    </w:p>
    <w:p w14:paraId="2FB55A82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Evaluator:</w:t>
      </w:r>
    </w:p>
    <w:p w14:paraId="5B5E021E" w14:textId="77777777" w:rsidR="0044696B" w:rsidRPr="00972629" w:rsidRDefault="0044696B" w:rsidP="0044696B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Stores this in the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variables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map</w:t>
      </w:r>
    </w:p>
    <w:p w14:paraId="40843162" w14:textId="77777777" w:rsidR="0044696B" w:rsidRPr="00972629" w:rsidRDefault="0044696B" w:rsidP="0044696B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Later, we can use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x</w:t>
      </w:r>
    </w:p>
    <w:p w14:paraId="59DEF98C" w14:textId="525A76CA" w:rsidR="0044696B" w:rsidRPr="004D1DAA" w:rsidRDefault="00000000" w:rsidP="004D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DA1005C">
          <v:rect id="_x0000_i1079" style="width:0;height:1.5pt" o:hralign="center" o:hrstd="t" o:hr="t" fillcolor="#a0a0a0" stroked="f"/>
        </w:pict>
      </w:r>
      <w:r w:rsidR="0044696B"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="0044696B"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PrintNode.java</w:t>
      </w:r>
      <w:r w:rsidR="0044696B"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</w:t>
      </w:r>
      <w:r w:rsidR="0044696B"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show</w:t>
      </w:r>
      <w:r w:rsidR="0044696B"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Statements</w:t>
      </w:r>
    </w:p>
    <w:p w14:paraId="5A186439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74C9BBE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Node expression;</w:t>
      </w:r>
    </w:p>
    <w:p w14:paraId="7A3AFEB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44A6BF3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(Node expression) {</w:t>
      </w:r>
    </w:p>
    <w:p w14:paraId="761C2F67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this.expression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expression;</w:t>
      </w:r>
    </w:p>
    <w:p w14:paraId="3253725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6571BA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CC7C2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Node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getExpression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3DC4D87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expression;</w:t>
      </w:r>
    </w:p>
    <w:p w14:paraId="43B1FCD7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E3D9E3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CEC9E1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5C78E17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PrintNode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(expression=" + expression + ")";</w:t>
      </w:r>
    </w:p>
    <w:p w14:paraId="246DA22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0A79F1AC" w14:textId="14251568" w:rsidR="0044696B" w:rsidRPr="004D1DAA" w:rsidRDefault="0044696B" w:rsidP="004D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3391580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Represents:</w:t>
      </w:r>
    </w:p>
    <w:p w14:paraId="3FFA83F3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show x + y</w:t>
      </w:r>
    </w:p>
    <w:p w14:paraId="08A4E0D1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The Evaluator:</w:t>
      </w:r>
    </w:p>
    <w:p w14:paraId="38516CBF" w14:textId="77777777" w:rsidR="0044696B" w:rsidRPr="00972629" w:rsidRDefault="0044696B" w:rsidP="0044696B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Evaluates the expression</w:t>
      </w:r>
    </w:p>
    <w:p w14:paraId="26C5A56B" w14:textId="77777777" w:rsidR="0044696B" w:rsidRDefault="0044696B" w:rsidP="0044696B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Prints the result</w:t>
      </w:r>
    </w:p>
    <w:p w14:paraId="40F62453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676FEA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90FBF0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862099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7C0562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C99612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D17252" w14:textId="77777777" w:rsidR="004D1DAA" w:rsidRDefault="004D1DAA" w:rsidP="004D1D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18627C" w14:textId="647C4DCB" w:rsidR="0044696B" w:rsidRPr="00972629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FunctionNode.java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</w:t>
      </w: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sin()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cos()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sqrt()</w:t>
      </w:r>
    </w:p>
    <w:p w14:paraId="6C86FAF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11561632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String name;</w:t>
      </w:r>
    </w:p>
    <w:p w14:paraId="2E9E2E7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List&lt;Node&gt; arguments;</w:t>
      </w:r>
    </w:p>
    <w:p w14:paraId="05687A53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296A6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(String name, List&lt;Node&gt; arguments) {</w:t>
      </w:r>
    </w:p>
    <w:p w14:paraId="13E3469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this.name = name;</w:t>
      </w:r>
    </w:p>
    <w:p w14:paraId="1116B9B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this.arguments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arguments;</w:t>
      </w:r>
    </w:p>
    <w:p w14:paraId="2FDE515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7EE2ECC9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A2E316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 return name; }</w:t>
      </w:r>
    </w:p>
    <w:p w14:paraId="1DEEBDC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List&lt;Node&gt;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getArguments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 return arguments; }</w:t>
      </w:r>
    </w:p>
    <w:p w14:paraId="6AF4302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4E7F10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41158D0D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FunctionNode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(name=" + name + ", arguments=" + arguments + ")";</w:t>
      </w:r>
    </w:p>
    <w:p w14:paraId="72D115D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A3EFAEB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D2CFD49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Represents:</w:t>
      </w:r>
    </w:p>
    <w:p w14:paraId="01FDB34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sin(0.5)</w:t>
      </w:r>
    </w:p>
    <w:p w14:paraId="7CD3C238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sqrt(x + 1)</w:t>
      </w:r>
    </w:p>
    <w:p w14:paraId="62CEE238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log(10)</w:t>
      </w:r>
    </w:p>
    <w:p w14:paraId="35C96346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The evaluator:</w:t>
      </w:r>
    </w:p>
    <w:p w14:paraId="09F2419C" w14:textId="77777777" w:rsidR="0044696B" w:rsidRPr="00972629" w:rsidRDefault="0044696B" w:rsidP="0044696B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Matches the function name</w:t>
      </w:r>
    </w:p>
    <w:p w14:paraId="2DCBB499" w14:textId="77777777" w:rsidR="0044696B" w:rsidRPr="00972629" w:rsidRDefault="0044696B" w:rsidP="0044696B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Evaluates the arguments</w:t>
      </w:r>
    </w:p>
    <w:p w14:paraId="7ADC0A86" w14:textId="77777777" w:rsidR="0044696B" w:rsidRPr="00972629" w:rsidRDefault="0044696B" w:rsidP="0044696B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Calls Java’s built-in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Math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</w:t>
      </w:r>
    </w:p>
    <w:p w14:paraId="668CB8AE" w14:textId="77777777" w:rsidR="0044696B" w:rsidRPr="00972629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B5BB09D">
          <v:rect id="_x0000_i1080" style="width:0;height:1.5pt" o:hralign="center" o:hrstd="t" o:hr="t" fillcolor="#a0a0a0" stroked="f"/>
        </w:pict>
      </w:r>
    </w:p>
    <w:p w14:paraId="3F95CABF" w14:textId="11606A8A" w:rsidR="0044696B" w:rsidRPr="00972629" w:rsidRDefault="0044696B" w:rsidP="00446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7262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MatrixNode.java</w:t>
      </w:r>
      <w:r w:rsidRPr="0097262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For 2D Arrays</w:t>
      </w:r>
    </w:p>
    <w:p w14:paraId="708FCB9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public class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extends Node {</w:t>
      </w:r>
    </w:p>
    <w:p w14:paraId="57814CC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private List&lt;List&lt;Node&gt;&gt; rows;</w:t>
      </w:r>
    </w:p>
    <w:p w14:paraId="166B0C58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C5393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(List&lt;List&lt;Node&gt;&gt; rows) {</w:t>
      </w:r>
    </w:p>
    <w:p w14:paraId="603134D1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this.rows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rows;</w:t>
      </w:r>
    </w:p>
    <w:p w14:paraId="5AC43275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33D08800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1FE252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List&lt;List&lt;Node&gt;&gt;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getRows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6DE3B84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rows;</w:t>
      </w:r>
    </w:p>
    <w:p w14:paraId="54228D8F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C9D7F4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2919A4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public String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toString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14:paraId="30C987AA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return "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MatrixNode</w:t>
      </w:r>
      <w:proofErr w:type="spellEnd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(rows=" + rows + ")";</w:t>
      </w:r>
    </w:p>
    <w:p w14:paraId="3E664B7E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756AE63B" w14:textId="77777777" w:rsidR="0044696B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B0E3DFB" w14:textId="77777777" w:rsidR="004D1DAA" w:rsidRDefault="004D1DAA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683143" w14:textId="77777777" w:rsidR="004D1DAA" w:rsidRDefault="004D1DAA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6E21E48" w14:textId="77777777" w:rsidR="004D1DAA" w:rsidRDefault="004D1DAA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937754" w14:textId="77777777" w:rsidR="004D1DAA" w:rsidRPr="00972629" w:rsidRDefault="004D1DAA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0F4DE3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🧠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Represents:</w:t>
      </w:r>
    </w:p>
    <w:p w14:paraId="632BB908" w14:textId="77777777" w:rsidR="0044696B" w:rsidRPr="00972629" w:rsidRDefault="0044696B" w:rsidP="00446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[[1, 2], [3, 4]]</w:t>
      </w:r>
    </w:p>
    <w:p w14:paraId="1F665142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inner list is a </w:t>
      </w:r>
      <w:r w:rsidRPr="009726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row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Each element in the row is a </w:t>
      </w:r>
      <w:proofErr w:type="spellStart"/>
      <w:r w:rsidRPr="009726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NumberNode</w:t>
      </w:r>
      <w:proofErr w:type="spellEnd"/>
    </w:p>
    <w:p w14:paraId="3348134A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the Evaluator sees this:</w:t>
      </w:r>
    </w:p>
    <w:p w14:paraId="6F18CE34" w14:textId="77777777" w:rsidR="0044696B" w:rsidRPr="00972629" w:rsidRDefault="0044696B" w:rsidP="0044696B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converts each </w:t>
      </w:r>
      <w:proofErr w:type="spellStart"/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NumberNode</w:t>
      </w:r>
      <w:proofErr w:type="spellEnd"/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a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double</w:t>
      </w:r>
    </w:p>
    <w:p w14:paraId="25AB964E" w14:textId="77777777" w:rsidR="0044696B" w:rsidRPr="00972629" w:rsidRDefault="0044696B" w:rsidP="0044696B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Creates a 2D array</w:t>
      </w:r>
    </w:p>
    <w:p w14:paraId="42B1FA17" w14:textId="77777777" w:rsidR="0044696B" w:rsidRPr="00972629" w:rsidRDefault="0044696B" w:rsidP="0044696B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a </w:t>
      </w:r>
      <w:r w:rsidRPr="00972629">
        <w:rPr>
          <w:rFonts w:ascii="Courier New" w:eastAsia="Times New Roman" w:hAnsi="Courier New" w:cs="Courier New"/>
          <w:sz w:val="20"/>
          <w:szCs w:val="20"/>
          <w:lang w:eastAsia="en-IN"/>
        </w:rPr>
        <w:t>Matrix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</w:t>
      </w:r>
    </w:p>
    <w:p w14:paraId="40D41055" w14:textId="77777777" w:rsidR="0044696B" w:rsidRPr="00972629" w:rsidRDefault="00000000" w:rsidP="004469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7933A65">
          <v:rect id="_x0000_i1081" style="width:0;height:1.5pt" o:hralign="center" o:hrstd="t" o:hr="t" fillcolor="#a0a0a0" stroked="f"/>
        </w:pict>
      </w:r>
    </w:p>
    <w:p w14:paraId="22836DC3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That’s every single part of your project.</w:t>
      </w:r>
    </w:p>
    <w:p w14:paraId="2716A65C" w14:textId="77777777" w:rsidR="0044696B" w:rsidRPr="00972629" w:rsidRDefault="0044696B" w:rsidP="004469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typing something into a box → to seeing the result appear — </w:t>
      </w:r>
      <w:r w:rsidRPr="009726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 built every layer of that magic</w:t>
      </w:r>
      <w:r w:rsidRPr="0097262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84BB74B" w14:textId="77777777" w:rsidR="0044696B" w:rsidRDefault="0044696B" w:rsidP="00DB0AE1">
      <w:pPr>
        <w:rPr>
          <w:sz w:val="32"/>
          <w:szCs w:val="32"/>
        </w:rPr>
      </w:pPr>
    </w:p>
    <w:p w14:paraId="79D4E623" w14:textId="77777777" w:rsidR="0044696B" w:rsidRDefault="0044696B" w:rsidP="00DB0AE1">
      <w:pPr>
        <w:rPr>
          <w:sz w:val="32"/>
          <w:szCs w:val="32"/>
        </w:rPr>
      </w:pPr>
    </w:p>
    <w:p w14:paraId="177F33BD" w14:textId="77777777" w:rsidR="0044696B" w:rsidRDefault="0044696B" w:rsidP="00DB0AE1">
      <w:pPr>
        <w:rPr>
          <w:sz w:val="32"/>
          <w:szCs w:val="32"/>
        </w:rPr>
      </w:pPr>
    </w:p>
    <w:p w14:paraId="7788D336" w14:textId="77777777" w:rsidR="0044696B" w:rsidRDefault="0044696B" w:rsidP="00DB0AE1">
      <w:pPr>
        <w:rPr>
          <w:sz w:val="32"/>
          <w:szCs w:val="32"/>
        </w:rPr>
      </w:pPr>
    </w:p>
    <w:p w14:paraId="5F5485F2" w14:textId="77777777" w:rsidR="0044696B" w:rsidRDefault="0044696B" w:rsidP="00DB0AE1">
      <w:pPr>
        <w:rPr>
          <w:sz w:val="32"/>
          <w:szCs w:val="32"/>
        </w:rPr>
      </w:pPr>
    </w:p>
    <w:p w14:paraId="4568DF68" w14:textId="77777777" w:rsidR="0044696B" w:rsidRDefault="0044696B" w:rsidP="00DB0AE1">
      <w:pPr>
        <w:rPr>
          <w:sz w:val="32"/>
          <w:szCs w:val="32"/>
        </w:rPr>
      </w:pPr>
    </w:p>
    <w:p w14:paraId="7CB30F7D" w14:textId="77777777" w:rsidR="0044696B" w:rsidRDefault="0044696B" w:rsidP="00DB0AE1">
      <w:pPr>
        <w:rPr>
          <w:sz w:val="32"/>
          <w:szCs w:val="32"/>
        </w:rPr>
      </w:pPr>
    </w:p>
    <w:p w14:paraId="73F512C9" w14:textId="77777777" w:rsidR="0044696B" w:rsidRDefault="0044696B" w:rsidP="00DB0AE1">
      <w:pPr>
        <w:rPr>
          <w:sz w:val="32"/>
          <w:szCs w:val="32"/>
        </w:rPr>
      </w:pPr>
    </w:p>
    <w:p w14:paraId="47D5440A" w14:textId="77777777" w:rsidR="0044696B" w:rsidRDefault="0044696B" w:rsidP="00DB0AE1">
      <w:pPr>
        <w:rPr>
          <w:sz w:val="32"/>
          <w:szCs w:val="32"/>
        </w:rPr>
      </w:pPr>
    </w:p>
    <w:p w14:paraId="2806378D" w14:textId="77777777" w:rsidR="0044696B" w:rsidRDefault="0044696B" w:rsidP="00DB0AE1">
      <w:pPr>
        <w:rPr>
          <w:sz w:val="32"/>
          <w:szCs w:val="32"/>
        </w:rPr>
      </w:pPr>
    </w:p>
    <w:p w14:paraId="0B261805" w14:textId="77777777" w:rsidR="0044696B" w:rsidRDefault="0044696B" w:rsidP="00DB0AE1">
      <w:pPr>
        <w:rPr>
          <w:sz w:val="32"/>
          <w:szCs w:val="32"/>
        </w:rPr>
      </w:pPr>
    </w:p>
    <w:p w14:paraId="34C7E3C6" w14:textId="77777777" w:rsidR="0044696B" w:rsidRDefault="0044696B" w:rsidP="00DB0AE1">
      <w:pPr>
        <w:rPr>
          <w:sz w:val="32"/>
          <w:szCs w:val="32"/>
        </w:rPr>
      </w:pPr>
    </w:p>
    <w:p w14:paraId="2AB4B9CD" w14:textId="77777777" w:rsidR="0044696B" w:rsidRDefault="0044696B" w:rsidP="00DB0AE1">
      <w:pPr>
        <w:rPr>
          <w:sz w:val="32"/>
          <w:szCs w:val="32"/>
        </w:rPr>
      </w:pPr>
    </w:p>
    <w:p w14:paraId="5E49680D" w14:textId="77777777" w:rsidR="004D1DAA" w:rsidRPr="00DB0AE1" w:rsidRDefault="004D1DAA" w:rsidP="00DB0AE1">
      <w:pPr>
        <w:rPr>
          <w:sz w:val="32"/>
          <w:szCs w:val="32"/>
        </w:rPr>
      </w:pPr>
    </w:p>
    <w:p w14:paraId="23FBC49A" w14:textId="77777777" w:rsidR="00DB0AE1" w:rsidRDefault="00DB0AE1" w:rsidP="00DB0AE1">
      <w:pPr>
        <w:rPr>
          <w:sz w:val="44"/>
          <w:szCs w:val="44"/>
        </w:rPr>
      </w:pPr>
      <w:r w:rsidRPr="00DB0AE1">
        <w:rPr>
          <w:sz w:val="44"/>
          <w:szCs w:val="44"/>
        </w:rPr>
        <w:t>Let’s Dive Deep into Each Layer:</w:t>
      </w:r>
    </w:p>
    <w:p w14:paraId="3AD40E4B" w14:textId="77777777" w:rsidR="0044696B" w:rsidRPr="00DB0AE1" w:rsidRDefault="0044696B" w:rsidP="00DB0AE1">
      <w:pPr>
        <w:rPr>
          <w:sz w:val="44"/>
          <w:szCs w:val="44"/>
        </w:rPr>
      </w:pPr>
    </w:p>
    <w:p w14:paraId="0427F5E3" w14:textId="77777777" w:rsidR="00FB7CE5" w:rsidRPr="00FB7CE5" w:rsidRDefault="00DB0AE1" w:rsidP="00FB7CE5">
      <w:pPr>
        <w:rPr>
          <w:sz w:val="44"/>
          <w:szCs w:val="44"/>
        </w:rPr>
      </w:pPr>
      <w:r w:rsidRPr="00DB0AE1">
        <w:rPr>
          <w:sz w:val="44"/>
          <w:szCs w:val="44"/>
        </w:rPr>
        <w:t>Lexer:</w:t>
      </w:r>
    </w:p>
    <w:p w14:paraId="0CB1FDBF" w14:textId="2C243592" w:rsidR="00DB0AE1" w:rsidRPr="00DB0AE1" w:rsidRDefault="00DB0AE1" w:rsidP="00FB7CE5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 The Token Maker The first thing your interpreter needs is a way to understand words. In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>, the Lexer takes the input string and breaks it into atomic words called tokens — which are more meaningful for the computer to interpret.</w:t>
      </w:r>
    </w:p>
    <w:p w14:paraId="23604BE6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 process begins with reading the entire input character by character. The Lexer uses a finite-state-like scanning mechanism based on if-else blocks:</w:t>
      </w:r>
    </w:p>
    <w:p w14:paraId="404C8348" w14:textId="77777777" w:rsidR="00DB0AE1" w:rsidRPr="00DB0AE1" w:rsidRDefault="00DB0AE1" w:rsidP="00DB0AE1">
      <w:pPr>
        <w:numPr>
          <w:ilvl w:val="0"/>
          <w:numId w:val="24"/>
        </w:numPr>
        <w:rPr>
          <w:sz w:val="32"/>
          <w:szCs w:val="32"/>
        </w:rPr>
      </w:pPr>
      <w:r w:rsidRPr="00DB0AE1">
        <w:rPr>
          <w:sz w:val="32"/>
          <w:szCs w:val="32"/>
        </w:rPr>
        <w:t>When it encounters digits (0-9), it builds a complete number (can include decimals) and marks it as a NUMBER token.</w:t>
      </w:r>
    </w:p>
    <w:p w14:paraId="52553AFF" w14:textId="77777777" w:rsidR="00DB0AE1" w:rsidRPr="00DB0AE1" w:rsidRDefault="00DB0AE1" w:rsidP="00DB0AE1">
      <w:pPr>
        <w:numPr>
          <w:ilvl w:val="0"/>
          <w:numId w:val="24"/>
        </w:numPr>
        <w:rPr>
          <w:sz w:val="32"/>
          <w:szCs w:val="32"/>
        </w:rPr>
      </w:pPr>
      <w:r w:rsidRPr="00DB0AE1">
        <w:rPr>
          <w:sz w:val="32"/>
          <w:szCs w:val="32"/>
        </w:rPr>
        <w:t>If it sees letters, it tries to read the whole sequence and checks if it's a keyword like "let" or "show". If so, it becomes a KEYWORD token; otherwise, it's an IDENTIFIER.</w:t>
      </w:r>
    </w:p>
    <w:p w14:paraId="2AC51A4F" w14:textId="77777777" w:rsidR="00DB0AE1" w:rsidRPr="00DB0AE1" w:rsidRDefault="00DB0AE1" w:rsidP="00DB0AE1">
      <w:pPr>
        <w:numPr>
          <w:ilvl w:val="0"/>
          <w:numId w:val="24"/>
        </w:numPr>
        <w:rPr>
          <w:sz w:val="32"/>
          <w:szCs w:val="32"/>
        </w:rPr>
      </w:pPr>
      <w:r w:rsidRPr="00DB0AE1">
        <w:rPr>
          <w:sz w:val="32"/>
          <w:szCs w:val="32"/>
        </w:rPr>
        <w:t>Punctuation like +, -, *, /, =, (, ), [, ] are also tokenized based on single-character rules.</w:t>
      </w:r>
    </w:p>
    <w:p w14:paraId="668F2216" w14:textId="77777777" w:rsidR="00DB0AE1" w:rsidRPr="00DB0AE1" w:rsidRDefault="00DB0AE1" w:rsidP="00DB0AE1">
      <w:pPr>
        <w:numPr>
          <w:ilvl w:val="0"/>
          <w:numId w:val="24"/>
        </w:numPr>
        <w:rPr>
          <w:sz w:val="32"/>
          <w:szCs w:val="32"/>
        </w:rPr>
      </w:pPr>
      <w:r w:rsidRPr="00DB0AE1">
        <w:rPr>
          <w:sz w:val="32"/>
          <w:szCs w:val="32"/>
        </w:rPr>
        <w:t>It also handles string literals (between double quotes) and characters (between single quotes), making STRING and CHARACTER tokens.</w:t>
      </w:r>
    </w:p>
    <w:p w14:paraId="1C1B9A95" w14:textId="77777777" w:rsid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Each token is stored as a Token object containing a type (from the </w:t>
      </w:r>
      <w:proofErr w:type="spellStart"/>
      <w:r w:rsidRPr="00DB0AE1">
        <w:rPr>
          <w:sz w:val="32"/>
          <w:szCs w:val="32"/>
        </w:rPr>
        <w:t>TokenType</w:t>
      </w:r>
      <w:proofErr w:type="spellEnd"/>
      <w:r w:rsidRPr="00DB0AE1">
        <w:rPr>
          <w:sz w:val="32"/>
          <w:szCs w:val="32"/>
        </w:rPr>
        <w:t xml:space="preserve"> </w:t>
      </w:r>
      <w:proofErr w:type="spellStart"/>
      <w:r w:rsidRPr="00DB0AE1">
        <w:rPr>
          <w:sz w:val="32"/>
          <w:szCs w:val="32"/>
        </w:rPr>
        <w:t>enum</w:t>
      </w:r>
      <w:proofErr w:type="spellEnd"/>
      <w:r w:rsidRPr="00DB0AE1">
        <w:rPr>
          <w:sz w:val="32"/>
          <w:szCs w:val="32"/>
        </w:rPr>
        <w:t xml:space="preserve">) and a value (String). This is also the stage where </w:t>
      </w:r>
      <w:proofErr w:type="spellStart"/>
      <w:r w:rsidRPr="00DB0AE1">
        <w:rPr>
          <w:sz w:val="32"/>
          <w:szCs w:val="32"/>
        </w:rPr>
        <w:t>MyLang's</w:t>
      </w:r>
      <w:proofErr w:type="spellEnd"/>
      <w:r w:rsidRPr="00DB0AE1">
        <w:rPr>
          <w:sz w:val="32"/>
          <w:szCs w:val="32"/>
        </w:rPr>
        <w:t xml:space="preserve"> reserved keywords "let" and "show" are recognized and transformed into LET and SHOW tokens — which are not function calls but control keywords to guide parsing.</w:t>
      </w:r>
    </w:p>
    <w:p w14:paraId="36BEFA49" w14:textId="77777777" w:rsidR="0044696B" w:rsidRDefault="0044696B" w:rsidP="00DB0AE1">
      <w:pPr>
        <w:rPr>
          <w:sz w:val="32"/>
          <w:szCs w:val="32"/>
        </w:rPr>
      </w:pPr>
    </w:p>
    <w:p w14:paraId="7B3F4717" w14:textId="77777777" w:rsidR="0044696B" w:rsidRPr="00DB0AE1" w:rsidRDefault="0044696B" w:rsidP="00DB0AE1">
      <w:pPr>
        <w:rPr>
          <w:sz w:val="32"/>
          <w:szCs w:val="32"/>
        </w:rPr>
      </w:pPr>
    </w:p>
    <w:p w14:paraId="6A0611E1" w14:textId="77777777" w:rsidR="00DB0AE1" w:rsidRP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pict w14:anchorId="480057CC">
          <v:rect id="_x0000_i1082" style="width:0;height:1.5pt" o:hralign="center" o:hrstd="t" o:hr="t" fillcolor="#a0a0a0" stroked="f"/>
        </w:pict>
      </w:r>
    </w:p>
    <w:p w14:paraId="7655BAC3" w14:textId="77777777" w:rsidR="00FB7CE5" w:rsidRPr="00FB7CE5" w:rsidRDefault="00DB0AE1" w:rsidP="00DB0AE1">
      <w:pPr>
        <w:rPr>
          <w:sz w:val="44"/>
          <w:szCs w:val="44"/>
        </w:rPr>
      </w:pPr>
      <w:r w:rsidRPr="00DB0AE1">
        <w:rPr>
          <w:sz w:val="44"/>
          <w:szCs w:val="44"/>
        </w:rPr>
        <w:t>Parser:</w:t>
      </w:r>
    </w:p>
    <w:p w14:paraId="05E8D715" w14:textId="6B99621C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 The Tree Builder Once the Lexer finishes its job and returns a list of tokens, the Parser starts working. The Parser is like a grammar teacher — it checks whether the sentence makes sense according to language rules.</w:t>
      </w:r>
    </w:p>
    <w:p w14:paraId="508FFB26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It uses recursive-descent parsing logic. For example:</w:t>
      </w:r>
    </w:p>
    <w:p w14:paraId="3EA2B553" w14:textId="77777777" w:rsidR="00DB0AE1" w:rsidRPr="00DB0AE1" w:rsidRDefault="00DB0AE1" w:rsidP="00DB0AE1">
      <w:pPr>
        <w:numPr>
          <w:ilvl w:val="0"/>
          <w:numId w:val="25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It checks whether the first token is LET. If yes, it calls </w:t>
      </w:r>
      <w:proofErr w:type="spellStart"/>
      <w:r w:rsidRPr="00DB0AE1">
        <w:rPr>
          <w:sz w:val="32"/>
          <w:szCs w:val="32"/>
        </w:rPr>
        <w:t>parseAssignment</w:t>
      </w:r>
      <w:proofErr w:type="spellEnd"/>
      <w:r w:rsidRPr="00DB0AE1">
        <w:rPr>
          <w:sz w:val="32"/>
          <w:szCs w:val="32"/>
        </w:rPr>
        <w:t>() which expects the pattern: LET IDENTIFIER = EXPRESSION.</w:t>
      </w:r>
    </w:p>
    <w:p w14:paraId="031306CD" w14:textId="77777777" w:rsidR="00DB0AE1" w:rsidRPr="00DB0AE1" w:rsidRDefault="00DB0AE1" w:rsidP="00DB0AE1">
      <w:pPr>
        <w:numPr>
          <w:ilvl w:val="0"/>
          <w:numId w:val="25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If the token is SHOW, it calls </w:t>
      </w:r>
      <w:proofErr w:type="spellStart"/>
      <w:r w:rsidRPr="00DB0AE1">
        <w:rPr>
          <w:sz w:val="32"/>
          <w:szCs w:val="32"/>
        </w:rPr>
        <w:t>parsePrint</w:t>
      </w:r>
      <w:proofErr w:type="spellEnd"/>
      <w:r w:rsidRPr="00DB0AE1">
        <w:rPr>
          <w:sz w:val="32"/>
          <w:szCs w:val="32"/>
        </w:rPr>
        <w:t xml:space="preserve">() to build a </w:t>
      </w:r>
      <w:proofErr w:type="spellStart"/>
      <w:r w:rsidRPr="00DB0AE1">
        <w:rPr>
          <w:sz w:val="32"/>
          <w:szCs w:val="32"/>
        </w:rPr>
        <w:t>PrintNode</w:t>
      </w:r>
      <w:proofErr w:type="spellEnd"/>
      <w:r w:rsidRPr="00DB0AE1">
        <w:rPr>
          <w:sz w:val="32"/>
          <w:szCs w:val="32"/>
        </w:rPr>
        <w:t xml:space="preserve"> with the enclosed expression.</w:t>
      </w:r>
    </w:p>
    <w:p w14:paraId="0BF88B31" w14:textId="77777777" w:rsidR="00DB0AE1" w:rsidRPr="00DB0AE1" w:rsidRDefault="00DB0AE1" w:rsidP="00DB0AE1">
      <w:pPr>
        <w:numPr>
          <w:ilvl w:val="0"/>
          <w:numId w:val="25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If the token is neither, it starts parsing expressions directly, calling </w:t>
      </w:r>
      <w:proofErr w:type="spellStart"/>
      <w:r w:rsidRPr="00DB0AE1">
        <w:rPr>
          <w:sz w:val="32"/>
          <w:szCs w:val="32"/>
        </w:rPr>
        <w:t>parseExpression</w:t>
      </w:r>
      <w:proofErr w:type="spellEnd"/>
      <w:r w:rsidRPr="00DB0AE1">
        <w:rPr>
          <w:sz w:val="32"/>
          <w:szCs w:val="32"/>
        </w:rPr>
        <w:t xml:space="preserve">(), which further delegates to </w:t>
      </w:r>
      <w:proofErr w:type="spellStart"/>
      <w:r w:rsidRPr="00DB0AE1">
        <w:rPr>
          <w:sz w:val="32"/>
          <w:szCs w:val="32"/>
        </w:rPr>
        <w:t>parseAdditiveExpression</w:t>
      </w:r>
      <w:proofErr w:type="spellEnd"/>
      <w:r w:rsidRPr="00DB0AE1">
        <w:rPr>
          <w:sz w:val="32"/>
          <w:szCs w:val="32"/>
        </w:rPr>
        <w:t xml:space="preserve">() and </w:t>
      </w:r>
      <w:proofErr w:type="spellStart"/>
      <w:r w:rsidRPr="00DB0AE1">
        <w:rPr>
          <w:sz w:val="32"/>
          <w:szCs w:val="32"/>
        </w:rPr>
        <w:t>parseMultiplicativeExpression</w:t>
      </w:r>
      <w:proofErr w:type="spellEnd"/>
      <w:r w:rsidRPr="00DB0AE1">
        <w:rPr>
          <w:sz w:val="32"/>
          <w:szCs w:val="32"/>
        </w:rPr>
        <w:t>() to respect operator precedence.</w:t>
      </w:r>
    </w:p>
    <w:p w14:paraId="59008A6D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 Parser builds a structured tree of nodes known as the Abstract Syntax Tree (AST). This tree is purely logical — it doesn’t do any calculations yet. It just stores the structure of the input in terms of which operations need to be done in what order.</w:t>
      </w:r>
    </w:p>
    <w:p w14:paraId="04CB6E34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For example: let x = 5 + 3 * 2 → becomes: </w:t>
      </w:r>
      <w:proofErr w:type="spellStart"/>
      <w:r w:rsidRPr="00DB0AE1">
        <w:rPr>
          <w:sz w:val="32"/>
          <w:szCs w:val="32"/>
        </w:rPr>
        <w:t>AssignmentNode</w:t>
      </w:r>
      <w:proofErr w:type="spellEnd"/>
      <w:r w:rsidRPr="00DB0AE1">
        <w:rPr>
          <w:sz w:val="32"/>
          <w:szCs w:val="32"/>
        </w:rPr>
        <w:t xml:space="preserve">("x", 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 xml:space="preserve">("+", </w:t>
      </w: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 xml:space="preserve">(5), 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 xml:space="preserve">("*", </w:t>
      </w: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 xml:space="preserve">(3), </w:t>
      </w: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>(2))))</w:t>
      </w:r>
    </w:p>
    <w:p w14:paraId="0B4F79B1" w14:textId="77777777" w:rsid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This structure ensures that multiplication is done before addition — respecting precedence.</w:t>
      </w:r>
    </w:p>
    <w:p w14:paraId="56102979" w14:textId="77777777" w:rsidR="0044696B" w:rsidRPr="00DB0AE1" w:rsidRDefault="0044696B" w:rsidP="00DB0AE1">
      <w:pPr>
        <w:rPr>
          <w:sz w:val="32"/>
          <w:szCs w:val="32"/>
        </w:rPr>
      </w:pPr>
    </w:p>
    <w:p w14:paraId="02FC22A4" w14:textId="77777777" w:rsidR="00DB0AE1" w:rsidRP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50351316">
          <v:rect id="_x0000_i1083" style="width:0;height:1.5pt" o:hralign="center" o:hrstd="t" o:hr="t" fillcolor="#a0a0a0" stroked="f"/>
        </w:pict>
      </w:r>
    </w:p>
    <w:p w14:paraId="078534CA" w14:textId="77777777" w:rsidR="00FB7CE5" w:rsidRPr="00FB7CE5" w:rsidRDefault="00DB0AE1" w:rsidP="00DB0AE1">
      <w:pPr>
        <w:rPr>
          <w:sz w:val="44"/>
          <w:szCs w:val="44"/>
        </w:rPr>
      </w:pPr>
      <w:r w:rsidRPr="00DB0AE1">
        <w:rPr>
          <w:sz w:val="44"/>
          <w:szCs w:val="44"/>
        </w:rPr>
        <w:t xml:space="preserve">AST Nodes: </w:t>
      </w:r>
    </w:p>
    <w:p w14:paraId="1DC9AEEB" w14:textId="363AC430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 Building Blocks The AST is made of specialized Node classes, all of which inherit from a common abstract class called Node. Each node type represents a different construct of the language:</w:t>
      </w:r>
    </w:p>
    <w:p w14:paraId="5D482FD5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>: a numeric constant</w:t>
      </w:r>
    </w:p>
    <w:p w14:paraId="355FF3A5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VariableNode</w:t>
      </w:r>
      <w:proofErr w:type="spellEnd"/>
      <w:r w:rsidRPr="00DB0AE1">
        <w:rPr>
          <w:sz w:val="32"/>
          <w:szCs w:val="32"/>
        </w:rPr>
        <w:t>: a reference to a stored variable</w:t>
      </w:r>
    </w:p>
    <w:p w14:paraId="3D12BEAF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>: math operation like 5 + 3</w:t>
      </w:r>
    </w:p>
    <w:p w14:paraId="132A0CD4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FunctionNode</w:t>
      </w:r>
      <w:proofErr w:type="spellEnd"/>
      <w:r w:rsidRPr="00DB0AE1">
        <w:rPr>
          <w:sz w:val="32"/>
          <w:szCs w:val="32"/>
        </w:rPr>
        <w:t>: a call like sin(x)</w:t>
      </w:r>
    </w:p>
    <w:p w14:paraId="4F3ADEE8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MatrixNode</w:t>
      </w:r>
      <w:proofErr w:type="spellEnd"/>
      <w:r w:rsidRPr="00DB0AE1">
        <w:rPr>
          <w:sz w:val="32"/>
          <w:szCs w:val="32"/>
        </w:rPr>
        <w:t>: a matrix like [[1,2],[3,4]]</w:t>
      </w:r>
    </w:p>
    <w:p w14:paraId="20864579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AssignmentNode</w:t>
      </w:r>
      <w:proofErr w:type="spellEnd"/>
      <w:r w:rsidRPr="00DB0AE1">
        <w:rPr>
          <w:sz w:val="32"/>
          <w:szCs w:val="32"/>
        </w:rPr>
        <w:t>: storing a value</w:t>
      </w:r>
    </w:p>
    <w:p w14:paraId="5A23E89B" w14:textId="77777777" w:rsidR="00DB0AE1" w:rsidRPr="00DB0AE1" w:rsidRDefault="00DB0AE1" w:rsidP="00DB0AE1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PrintNode</w:t>
      </w:r>
      <w:proofErr w:type="spellEnd"/>
      <w:r w:rsidRPr="00DB0AE1">
        <w:rPr>
          <w:sz w:val="32"/>
          <w:szCs w:val="32"/>
        </w:rPr>
        <w:t>: something to be displayed</w:t>
      </w:r>
    </w:p>
    <w:p w14:paraId="2E9F5E3F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Each node carries data (like values, operators, child nodes) and exposes it via getter methods. These methods are not used by the parser but are critical for the Evaluator.</w:t>
      </w:r>
    </w:p>
    <w:p w14:paraId="32EF6BDB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For example:</w:t>
      </w:r>
    </w:p>
    <w:p w14:paraId="260989A6" w14:textId="77777777" w:rsidR="00DB0AE1" w:rsidRPr="00DB0AE1" w:rsidRDefault="00DB0AE1" w:rsidP="00DB0AE1">
      <w:pPr>
        <w:numPr>
          <w:ilvl w:val="0"/>
          <w:numId w:val="27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getLeft</w:t>
      </w:r>
      <w:proofErr w:type="spellEnd"/>
      <w:r w:rsidRPr="00DB0AE1">
        <w:rPr>
          <w:sz w:val="32"/>
          <w:szCs w:val="32"/>
        </w:rPr>
        <w:t xml:space="preserve">(), </w:t>
      </w:r>
      <w:proofErr w:type="spellStart"/>
      <w:r w:rsidRPr="00DB0AE1">
        <w:rPr>
          <w:sz w:val="32"/>
          <w:szCs w:val="32"/>
        </w:rPr>
        <w:t>getRight</w:t>
      </w:r>
      <w:proofErr w:type="spellEnd"/>
      <w:r w:rsidRPr="00DB0AE1">
        <w:rPr>
          <w:sz w:val="32"/>
          <w:szCs w:val="32"/>
        </w:rPr>
        <w:t xml:space="preserve">(), </w:t>
      </w:r>
      <w:proofErr w:type="spellStart"/>
      <w:r w:rsidRPr="00DB0AE1">
        <w:rPr>
          <w:sz w:val="32"/>
          <w:szCs w:val="32"/>
        </w:rPr>
        <w:t>getOperator</w:t>
      </w:r>
      <w:proofErr w:type="spellEnd"/>
      <w:r w:rsidRPr="00DB0AE1">
        <w:rPr>
          <w:sz w:val="32"/>
          <w:szCs w:val="32"/>
        </w:rPr>
        <w:t xml:space="preserve">() in 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</w:p>
    <w:p w14:paraId="56F27E05" w14:textId="77777777" w:rsidR="00DB0AE1" w:rsidRPr="00DB0AE1" w:rsidRDefault="00DB0AE1" w:rsidP="00DB0AE1">
      <w:pPr>
        <w:numPr>
          <w:ilvl w:val="0"/>
          <w:numId w:val="27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getArguments</w:t>
      </w:r>
      <w:proofErr w:type="spellEnd"/>
      <w:r w:rsidRPr="00DB0AE1">
        <w:rPr>
          <w:sz w:val="32"/>
          <w:szCs w:val="32"/>
        </w:rPr>
        <w:t xml:space="preserve">() in </w:t>
      </w:r>
      <w:proofErr w:type="spellStart"/>
      <w:r w:rsidRPr="00DB0AE1">
        <w:rPr>
          <w:sz w:val="32"/>
          <w:szCs w:val="32"/>
        </w:rPr>
        <w:t>FunctionNode</w:t>
      </w:r>
      <w:proofErr w:type="spellEnd"/>
    </w:p>
    <w:p w14:paraId="2FD9620E" w14:textId="77777777" w:rsidR="00DB0AE1" w:rsidRPr="00DB0AE1" w:rsidRDefault="00DB0AE1" w:rsidP="00DB0AE1">
      <w:pPr>
        <w:numPr>
          <w:ilvl w:val="0"/>
          <w:numId w:val="27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getRows</w:t>
      </w:r>
      <w:proofErr w:type="spellEnd"/>
      <w:r w:rsidRPr="00DB0AE1">
        <w:rPr>
          <w:sz w:val="32"/>
          <w:szCs w:val="32"/>
        </w:rPr>
        <w:t xml:space="preserve">() in </w:t>
      </w:r>
      <w:proofErr w:type="spellStart"/>
      <w:r w:rsidRPr="00DB0AE1">
        <w:rPr>
          <w:sz w:val="32"/>
          <w:szCs w:val="32"/>
        </w:rPr>
        <w:t>MatrixNode</w:t>
      </w:r>
      <w:proofErr w:type="spellEnd"/>
    </w:p>
    <w:p w14:paraId="41937D91" w14:textId="77777777" w:rsid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These node classes act as the language's grammar-in-memory. They're never evaluated directly but are passed to the Evaluator.</w:t>
      </w:r>
    </w:p>
    <w:p w14:paraId="2592B012" w14:textId="77777777" w:rsidR="0044696B" w:rsidRDefault="0044696B" w:rsidP="00DB0AE1">
      <w:pPr>
        <w:rPr>
          <w:sz w:val="32"/>
          <w:szCs w:val="32"/>
        </w:rPr>
      </w:pPr>
    </w:p>
    <w:p w14:paraId="56023C52" w14:textId="77777777" w:rsidR="0044696B" w:rsidRDefault="0044696B" w:rsidP="00DB0AE1">
      <w:pPr>
        <w:rPr>
          <w:sz w:val="32"/>
          <w:szCs w:val="32"/>
        </w:rPr>
      </w:pPr>
    </w:p>
    <w:p w14:paraId="228E0DC1" w14:textId="77777777" w:rsidR="0044696B" w:rsidRDefault="0044696B" w:rsidP="00DB0AE1">
      <w:pPr>
        <w:rPr>
          <w:sz w:val="32"/>
          <w:szCs w:val="32"/>
        </w:rPr>
      </w:pPr>
    </w:p>
    <w:p w14:paraId="5E1F6672" w14:textId="77777777" w:rsidR="0044696B" w:rsidRPr="00DB0AE1" w:rsidRDefault="0044696B" w:rsidP="00DB0AE1">
      <w:pPr>
        <w:rPr>
          <w:sz w:val="32"/>
          <w:szCs w:val="32"/>
        </w:rPr>
      </w:pPr>
    </w:p>
    <w:p w14:paraId="5244EC48" w14:textId="77777777" w:rsidR="00DB0AE1" w:rsidRP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1F2A1500">
          <v:rect id="_x0000_i1084" style="width:0;height:1.5pt" o:hralign="center" o:hrstd="t" o:hr="t" fillcolor="#a0a0a0" stroked="f"/>
        </w:pict>
      </w:r>
    </w:p>
    <w:p w14:paraId="40D6CFA6" w14:textId="77777777" w:rsidR="00FB7CE5" w:rsidRPr="00FB7CE5" w:rsidRDefault="00DB0AE1" w:rsidP="00DB0AE1">
      <w:pPr>
        <w:rPr>
          <w:sz w:val="44"/>
          <w:szCs w:val="44"/>
        </w:rPr>
      </w:pPr>
      <w:r w:rsidRPr="00DB0AE1">
        <w:rPr>
          <w:sz w:val="44"/>
          <w:szCs w:val="44"/>
        </w:rPr>
        <w:t xml:space="preserve">Evaluator: </w:t>
      </w:r>
    </w:p>
    <w:p w14:paraId="3929605F" w14:textId="24753DF6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 Brain The Evaluator takes an AST node and recursively computes its result. It behaves differently for each node type:</w:t>
      </w:r>
    </w:p>
    <w:p w14:paraId="0362EAAA" w14:textId="77777777" w:rsidR="00DB0AE1" w:rsidRPr="00DB0AE1" w:rsidRDefault="00DB0AE1" w:rsidP="00DB0AE1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AssignmentNode</w:t>
      </w:r>
      <w:proofErr w:type="spellEnd"/>
      <w:r w:rsidRPr="00DB0AE1">
        <w:rPr>
          <w:sz w:val="32"/>
          <w:szCs w:val="32"/>
        </w:rPr>
        <w:t>: evaluates the right-hand side, then saves it in a map</w:t>
      </w:r>
    </w:p>
    <w:p w14:paraId="04D1408C" w14:textId="77777777" w:rsidR="00DB0AE1" w:rsidRPr="00DB0AE1" w:rsidRDefault="00DB0AE1" w:rsidP="00DB0AE1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VariableNode</w:t>
      </w:r>
      <w:proofErr w:type="spellEnd"/>
      <w:r w:rsidRPr="00DB0AE1">
        <w:rPr>
          <w:sz w:val="32"/>
          <w:szCs w:val="32"/>
        </w:rPr>
        <w:t>: looks up the value of the variable from the map</w:t>
      </w:r>
    </w:p>
    <w:p w14:paraId="6AA5E498" w14:textId="77777777" w:rsidR="00DB0AE1" w:rsidRPr="00DB0AE1" w:rsidRDefault="00DB0AE1" w:rsidP="00DB0AE1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>/</w:t>
      </w:r>
      <w:proofErr w:type="spellStart"/>
      <w:r w:rsidRPr="00DB0AE1">
        <w:rPr>
          <w:sz w:val="32"/>
          <w:szCs w:val="32"/>
        </w:rPr>
        <w:t>StringNode</w:t>
      </w:r>
      <w:proofErr w:type="spellEnd"/>
      <w:r w:rsidRPr="00DB0AE1">
        <w:rPr>
          <w:sz w:val="32"/>
          <w:szCs w:val="32"/>
        </w:rPr>
        <w:t>: returns the value directly</w:t>
      </w:r>
    </w:p>
    <w:p w14:paraId="793F7BB9" w14:textId="77777777" w:rsidR="00DB0AE1" w:rsidRPr="00DB0AE1" w:rsidRDefault="00DB0AE1" w:rsidP="00DB0AE1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>: recursively evaluates left and right, then applies +, -, *, or /</w:t>
      </w:r>
    </w:p>
    <w:p w14:paraId="137A669D" w14:textId="77777777" w:rsidR="00DB0AE1" w:rsidRPr="00DB0AE1" w:rsidRDefault="00DB0AE1" w:rsidP="00DB0AE1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FunctionNode</w:t>
      </w:r>
      <w:proofErr w:type="spellEnd"/>
      <w:r w:rsidRPr="00DB0AE1">
        <w:rPr>
          <w:sz w:val="32"/>
          <w:szCs w:val="32"/>
        </w:rPr>
        <w:t xml:space="preserve">: evaluates arguments, checks their type, and calls </w:t>
      </w:r>
      <w:proofErr w:type="spellStart"/>
      <w:r w:rsidRPr="00DB0AE1">
        <w:rPr>
          <w:sz w:val="32"/>
          <w:szCs w:val="32"/>
        </w:rPr>
        <w:t>Math.sin</w:t>
      </w:r>
      <w:proofErr w:type="spellEnd"/>
      <w:r w:rsidRPr="00DB0AE1">
        <w:rPr>
          <w:sz w:val="32"/>
          <w:szCs w:val="32"/>
        </w:rPr>
        <w:t>(), Math.log(), etc.</w:t>
      </w:r>
    </w:p>
    <w:p w14:paraId="59BF58FE" w14:textId="77777777" w:rsidR="00DB0AE1" w:rsidRPr="00DB0AE1" w:rsidRDefault="00DB0AE1" w:rsidP="00DB0AE1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MatrixNode</w:t>
      </w:r>
      <w:proofErr w:type="spellEnd"/>
      <w:r w:rsidRPr="00DB0AE1">
        <w:rPr>
          <w:sz w:val="32"/>
          <w:szCs w:val="32"/>
        </w:rPr>
        <w:t>: evaluates all inner expressions, checks if they are numbers, builds a double[][] matrix, and supports operations like add and multiply using custom Matrix class</w:t>
      </w:r>
    </w:p>
    <w:p w14:paraId="1CC5FED0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 variable map is implemented as: Map&lt;String, Object&gt; variables = new HashMap&lt;&gt;(); This stores all variable values, including numbers, matrices, strings, and characters.</w:t>
      </w:r>
    </w:p>
    <w:p w14:paraId="72CD32AC" w14:textId="77777777" w:rsid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This stage is where actual computation, memory assignment, and function application happen. It's the final stage in </w:t>
      </w:r>
      <w:proofErr w:type="spellStart"/>
      <w:r w:rsidRPr="00DB0AE1">
        <w:rPr>
          <w:sz w:val="32"/>
          <w:szCs w:val="32"/>
        </w:rPr>
        <w:t>MyLang's</w:t>
      </w:r>
      <w:proofErr w:type="spellEnd"/>
      <w:r w:rsidRPr="00DB0AE1">
        <w:rPr>
          <w:sz w:val="32"/>
          <w:szCs w:val="32"/>
        </w:rPr>
        <w:t xml:space="preserve"> backend and represents the logic engine of the interpreter.</w:t>
      </w:r>
    </w:p>
    <w:p w14:paraId="157F5720" w14:textId="77777777" w:rsidR="0044696B" w:rsidRDefault="0044696B" w:rsidP="00DB0AE1">
      <w:pPr>
        <w:rPr>
          <w:sz w:val="32"/>
          <w:szCs w:val="32"/>
        </w:rPr>
      </w:pPr>
    </w:p>
    <w:p w14:paraId="569EA790" w14:textId="77777777" w:rsidR="0044696B" w:rsidRDefault="0044696B" w:rsidP="00DB0AE1">
      <w:pPr>
        <w:rPr>
          <w:sz w:val="32"/>
          <w:szCs w:val="32"/>
        </w:rPr>
      </w:pPr>
    </w:p>
    <w:p w14:paraId="53C9D08A" w14:textId="77777777" w:rsidR="0044696B" w:rsidRDefault="0044696B" w:rsidP="00DB0AE1">
      <w:pPr>
        <w:rPr>
          <w:sz w:val="32"/>
          <w:szCs w:val="32"/>
        </w:rPr>
      </w:pPr>
    </w:p>
    <w:p w14:paraId="6B7C59F3" w14:textId="77777777" w:rsidR="0044696B" w:rsidRPr="00DB0AE1" w:rsidRDefault="0044696B" w:rsidP="00DB0AE1">
      <w:pPr>
        <w:rPr>
          <w:sz w:val="32"/>
          <w:szCs w:val="32"/>
        </w:rPr>
      </w:pPr>
    </w:p>
    <w:p w14:paraId="451DEAC4" w14:textId="5C4F56B1" w:rsidR="00DB0AE1" w:rsidRPr="00DB0AE1" w:rsidRDefault="00DB0AE1" w:rsidP="00DB0AE1">
      <w:pPr>
        <w:rPr>
          <w:sz w:val="32"/>
          <w:szCs w:val="32"/>
        </w:rPr>
      </w:pPr>
    </w:p>
    <w:p w14:paraId="01BB3AC4" w14:textId="77777777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lastRenderedPageBreak/>
        <w:t>Function Execution (sin, log, etc.)</w:t>
      </w:r>
    </w:p>
    <w:p w14:paraId="27C44BD4" w14:textId="30888DF8" w:rsidR="00DB0AE1" w:rsidRPr="00DB0AE1" w:rsidRDefault="00DB0AE1" w:rsidP="00FB7CE5">
      <w:pPr>
        <w:ind w:left="360"/>
        <w:rPr>
          <w:sz w:val="32"/>
          <w:szCs w:val="32"/>
        </w:rPr>
      </w:pPr>
      <w:r w:rsidRPr="00DB0AE1">
        <w:rPr>
          <w:sz w:val="32"/>
          <w:szCs w:val="32"/>
        </w:rPr>
        <w:t xml:space="preserve"> </w:t>
      </w:r>
      <w:proofErr w:type="spellStart"/>
      <w:r w:rsidRPr="00DB0AE1">
        <w:rPr>
          <w:sz w:val="32"/>
          <w:szCs w:val="32"/>
        </w:rPr>
        <w:t>FunctionNode</w:t>
      </w:r>
      <w:proofErr w:type="spellEnd"/>
      <w:r w:rsidRPr="00DB0AE1">
        <w:rPr>
          <w:sz w:val="32"/>
          <w:szCs w:val="32"/>
        </w:rPr>
        <w:t xml:space="preserve"> supports four functions:</w:t>
      </w:r>
    </w:p>
    <w:p w14:paraId="309DC9B3" w14:textId="77777777" w:rsidR="00DB0AE1" w:rsidRPr="00DB0AE1" w:rsidRDefault="00DB0AE1" w:rsidP="00DB0AE1">
      <w:pPr>
        <w:numPr>
          <w:ilvl w:val="0"/>
          <w:numId w:val="30"/>
        </w:numPr>
        <w:rPr>
          <w:sz w:val="32"/>
          <w:szCs w:val="32"/>
        </w:rPr>
      </w:pPr>
      <w:r w:rsidRPr="00DB0AE1">
        <w:rPr>
          <w:sz w:val="32"/>
          <w:szCs w:val="32"/>
        </w:rPr>
        <w:t>sin(x)</w:t>
      </w:r>
    </w:p>
    <w:p w14:paraId="304FAF05" w14:textId="77777777" w:rsidR="00DB0AE1" w:rsidRPr="00DB0AE1" w:rsidRDefault="00DB0AE1" w:rsidP="00DB0AE1">
      <w:pPr>
        <w:numPr>
          <w:ilvl w:val="0"/>
          <w:numId w:val="30"/>
        </w:numPr>
        <w:rPr>
          <w:sz w:val="32"/>
          <w:szCs w:val="32"/>
        </w:rPr>
      </w:pPr>
      <w:r w:rsidRPr="00DB0AE1">
        <w:rPr>
          <w:sz w:val="32"/>
          <w:szCs w:val="32"/>
        </w:rPr>
        <w:t>cos(x)</w:t>
      </w:r>
    </w:p>
    <w:p w14:paraId="7BFA283B" w14:textId="77777777" w:rsidR="00DB0AE1" w:rsidRPr="00DB0AE1" w:rsidRDefault="00DB0AE1" w:rsidP="00DB0AE1">
      <w:pPr>
        <w:numPr>
          <w:ilvl w:val="0"/>
          <w:numId w:val="30"/>
        </w:numPr>
        <w:rPr>
          <w:sz w:val="32"/>
          <w:szCs w:val="32"/>
        </w:rPr>
      </w:pPr>
      <w:r w:rsidRPr="00DB0AE1">
        <w:rPr>
          <w:sz w:val="32"/>
          <w:szCs w:val="32"/>
        </w:rPr>
        <w:t>log(x)</w:t>
      </w:r>
    </w:p>
    <w:p w14:paraId="46E66255" w14:textId="77777777" w:rsidR="00DB0AE1" w:rsidRPr="00DB0AE1" w:rsidRDefault="00DB0AE1" w:rsidP="00DB0AE1">
      <w:pPr>
        <w:numPr>
          <w:ilvl w:val="0"/>
          <w:numId w:val="30"/>
        </w:numPr>
        <w:rPr>
          <w:sz w:val="32"/>
          <w:szCs w:val="32"/>
        </w:rPr>
      </w:pPr>
      <w:r w:rsidRPr="00DB0AE1">
        <w:rPr>
          <w:sz w:val="32"/>
          <w:szCs w:val="32"/>
        </w:rPr>
        <w:t>sqrt(x)</w:t>
      </w:r>
    </w:p>
    <w:p w14:paraId="0F573D4F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Evaluator checks that the argument is a double, then calls </w:t>
      </w:r>
      <w:proofErr w:type="spellStart"/>
      <w:r w:rsidRPr="00DB0AE1">
        <w:rPr>
          <w:sz w:val="32"/>
          <w:szCs w:val="32"/>
        </w:rPr>
        <w:t>Math.sin</w:t>
      </w:r>
      <w:proofErr w:type="spellEnd"/>
      <w:r w:rsidRPr="00DB0AE1">
        <w:rPr>
          <w:sz w:val="32"/>
          <w:szCs w:val="32"/>
        </w:rPr>
        <w:t xml:space="preserve">(x), </w:t>
      </w:r>
      <w:proofErr w:type="spellStart"/>
      <w:r w:rsidRPr="00DB0AE1">
        <w:rPr>
          <w:sz w:val="32"/>
          <w:szCs w:val="32"/>
        </w:rPr>
        <w:t>Math.sqrt</w:t>
      </w:r>
      <w:proofErr w:type="spellEnd"/>
      <w:r w:rsidRPr="00DB0AE1">
        <w:rPr>
          <w:sz w:val="32"/>
          <w:szCs w:val="32"/>
        </w:rPr>
        <w:t>(x), etc.</w:t>
      </w:r>
    </w:p>
    <w:p w14:paraId="20D7BECB" w14:textId="77777777" w:rsid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If you type: show sin(0.5) The function node is created, and Evaluator computes sin(0.5) = 0.4794</w:t>
      </w:r>
    </w:p>
    <w:p w14:paraId="2F19C40D" w14:textId="77777777" w:rsidR="0044696B" w:rsidRDefault="0044696B" w:rsidP="00DB0AE1">
      <w:pPr>
        <w:rPr>
          <w:sz w:val="32"/>
          <w:szCs w:val="32"/>
        </w:rPr>
      </w:pPr>
    </w:p>
    <w:p w14:paraId="5E2F6C31" w14:textId="77777777" w:rsidR="0044696B" w:rsidRDefault="0044696B" w:rsidP="00DB0AE1">
      <w:pPr>
        <w:rPr>
          <w:sz w:val="32"/>
          <w:szCs w:val="32"/>
        </w:rPr>
      </w:pPr>
    </w:p>
    <w:p w14:paraId="06F1EDFA" w14:textId="77777777" w:rsidR="0044696B" w:rsidRDefault="0044696B" w:rsidP="00DB0AE1">
      <w:pPr>
        <w:rPr>
          <w:sz w:val="32"/>
          <w:szCs w:val="32"/>
        </w:rPr>
      </w:pPr>
    </w:p>
    <w:p w14:paraId="537C1522" w14:textId="77777777" w:rsidR="0044696B" w:rsidRDefault="0044696B" w:rsidP="00DB0AE1">
      <w:pPr>
        <w:rPr>
          <w:sz w:val="32"/>
          <w:szCs w:val="32"/>
        </w:rPr>
      </w:pPr>
    </w:p>
    <w:p w14:paraId="6C110061" w14:textId="77777777" w:rsidR="0044696B" w:rsidRDefault="0044696B" w:rsidP="00DB0AE1">
      <w:pPr>
        <w:rPr>
          <w:sz w:val="32"/>
          <w:szCs w:val="32"/>
        </w:rPr>
      </w:pPr>
    </w:p>
    <w:p w14:paraId="6C35DAC4" w14:textId="77777777" w:rsidR="0044696B" w:rsidRDefault="0044696B" w:rsidP="00DB0AE1">
      <w:pPr>
        <w:rPr>
          <w:sz w:val="32"/>
          <w:szCs w:val="32"/>
        </w:rPr>
      </w:pPr>
    </w:p>
    <w:p w14:paraId="1DBBE3CF" w14:textId="77777777" w:rsidR="0044696B" w:rsidRDefault="0044696B" w:rsidP="00DB0AE1">
      <w:pPr>
        <w:rPr>
          <w:sz w:val="32"/>
          <w:szCs w:val="32"/>
        </w:rPr>
      </w:pPr>
    </w:p>
    <w:p w14:paraId="66ADCC67" w14:textId="77777777" w:rsidR="0044696B" w:rsidRDefault="0044696B" w:rsidP="00DB0AE1">
      <w:pPr>
        <w:rPr>
          <w:sz w:val="32"/>
          <w:szCs w:val="32"/>
        </w:rPr>
      </w:pPr>
    </w:p>
    <w:p w14:paraId="4A2D3C2C" w14:textId="77777777" w:rsidR="0044696B" w:rsidRDefault="0044696B" w:rsidP="00DB0AE1">
      <w:pPr>
        <w:rPr>
          <w:sz w:val="32"/>
          <w:szCs w:val="32"/>
        </w:rPr>
      </w:pPr>
    </w:p>
    <w:p w14:paraId="3C792650" w14:textId="77777777" w:rsidR="0044696B" w:rsidRDefault="0044696B" w:rsidP="00DB0AE1">
      <w:pPr>
        <w:rPr>
          <w:sz w:val="32"/>
          <w:szCs w:val="32"/>
        </w:rPr>
      </w:pPr>
    </w:p>
    <w:p w14:paraId="6A485687" w14:textId="77777777" w:rsidR="0044696B" w:rsidRDefault="0044696B" w:rsidP="00DB0AE1">
      <w:pPr>
        <w:rPr>
          <w:sz w:val="32"/>
          <w:szCs w:val="32"/>
        </w:rPr>
      </w:pPr>
    </w:p>
    <w:p w14:paraId="20A1B7E0" w14:textId="77777777" w:rsidR="004D1DAA" w:rsidRDefault="004D1DAA" w:rsidP="00DB0AE1">
      <w:pPr>
        <w:rPr>
          <w:sz w:val="32"/>
          <w:szCs w:val="32"/>
        </w:rPr>
      </w:pPr>
    </w:p>
    <w:p w14:paraId="69A88C01" w14:textId="77777777" w:rsidR="004D1DAA" w:rsidRDefault="004D1DAA" w:rsidP="00DB0AE1">
      <w:pPr>
        <w:rPr>
          <w:sz w:val="32"/>
          <w:szCs w:val="32"/>
        </w:rPr>
      </w:pPr>
    </w:p>
    <w:p w14:paraId="64409097" w14:textId="77777777" w:rsidR="0044696B" w:rsidRPr="00DB0AE1" w:rsidRDefault="0044696B" w:rsidP="00DB0AE1">
      <w:pPr>
        <w:rPr>
          <w:sz w:val="32"/>
          <w:szCs w:val="32"/>
        </w:rPr>
      </w:pPr>
    </w:p>
    <w:p w14:paraId="69D28113" w14:textId="77777777" w:rsidR="0044696B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0937F733">
          <v:rect id="_x0000_i1085" style="width:0;height:1.5pt" o:hralign="center" o:hrstd="t" o:hr="t" fillcolor="#a0a0a0" stroked="f"/>
        </w:pict>
      </w:r>
    </w:p>
    <w:p w14:paraId="0FBF22FA" w14:textId="1C93B6A4" w:rsidR="00DB0AE1" w:rsidRPr="00DB0AE1" w:rsidRDefault="00DB0AE1" w:rsidP="00DB0AE1">
      <w:pPr>
        <w:rPr>
          <w:sz w:val="32"/>
          <w:szCs w:val="32"/>
        </w:rPr>
      </w:pPr>
    </w:p>
    <w:p w14:paraId="4CD86404" w14:textId="77777777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t>Matrices:</w:t>
      </w:r>
    </w:p>
    <w:p w14:paraId="32AD9143" w14:textId="46D1371C" w:rsidR="00DB0AE1" w:rsidRPr="00DB0AE1" w:rsidRDefault="00DB0AE1" w:rsidP="00FB7CE5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The Bonus Feature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supports 2D matrix input and matrix operations. You can write: let m = [[1, 2], [3, 4]]</w:t>
      </w:r>
    </w:p>
    <w:p w14:paraId="47AA72E8" w14:textId="77777777" w:rsidR="00DB0AE1" w:rsidRPr="00DB0AE1" w:rsidRDefault="00DB0AE1" w:rsidP="00DB0AE1">
      <w:pPr>
        <w:rPr>
          <w:sz w:val="32"/>
          <w:szCs w:val="32"/>
        </w:rPr>
      </w:pPr>
      <w:proofErr w:type="spellStart"/>
      <w:r w:rsidRPr="00DB0AE1">
        <w:rPr>
          <w:sz w:val="32"/>
          <w:szCs w:val="32"/>
        </w:rPr>
        <w:t>MatrixNode</w:t>
      </w:r>
      <w:proofErr w:type="spellEnd"/>
      <w:r w:rsidRPr="00DB0AE1">
        <w:rPr>
          <w:sz w:val="32"/>
          <w:szCs w:val="32"/>
        </w:rPr>
        <w:t xml:space="preserve"> is built with a List of rows (which are also lists). Evaluator reads all elements, builds a 2D double[][] array.</w:t>
      </w:r>
    </w:p>
    <w:p w14:paraId="710717A1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Supported operations:</w:t>
      </w:r>
    </w:p>
    <w:p w14:paraId="3822642A" w14:textId="77777777" w:rsidR="00DB0AE1" w:rsidRPr="00DB0AE1" w:rsidRDefault="00DB0AE1" w:rsidP="00DB0AE1">
      <w:pPr>
        <w:numPr>
          <w:ilvl w:val="0"/>
          <w:numId w:val="32"/>
        </w:numPr>
        <w:rPr>
          <w:sz w:val="32"/>
          <w:szCs w:val="32"/>
        </w:rPr>
      </w:pPr>
      <w:r w:rsidRPr="00DB0AE1">
        <w:rPr>
          <w:sz w:val="32"/>
          <w:szCs w:val="32"/>
        </w:rPr>
        <w:t>m1 + m2 → matrix addition</w:t>
      </w:r>
    </w:p>
    <w:p w14:paraId="1A696FA9" w14:textId="77777777" w:rsidR="00DB0AE1" w:rsidRPr="00DB0AE1" w:rsidRDefault="00DB0AE1" w:rsidP="00DB0AE1">
      <w:pPr>
        <w:numPr>
          <w:ilvl w:val="0"/>
          <w:numId w:val="32"/>
        </w:numPr>
        <w:rPr>
          <w:sz w:val="32"/>
          <w:szCs w:val="32"/>
        </w:rPr>
      </w:pPr>
      <w:r w:rsidRPr="00DB0AE1">
        <w:rPr>
          <w:sz w:val="32"/>
          <w:szCs w:val="32"/>
        </w:rPr>
        <w:t>m1 * m2 → matrix multiplication (dot product style)</w:t>
      </w:r>
    </w:p>
    <w:p w14:paraId="59ED560C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Each Matrix is represented using a custom Matrix class that has:</w:t>
      </w:r>
    </w:p>
    <w:p w14:paraId="010AF849" w14:textId="77777777" w:rsidR="00DB0AE1" w:rsidRPr="00DB0AE1" w:rsidRDefault="00DB0AE1" w:rsidP="00DB0AE1">
      <w:pPr>
        <w:numPr>
          <w:ilvl w:val="0"/>
          <w:numId w:val="33"/>
        </w:numPr>
        <w:rPr>
          <w:sz w:val="32"/>
          <w:szCs w:val="32"/>
        </w:rPr>
      </w:pPr>
      <w:r w:rsidRPr="00DB0AE1">
        <w:rPr>
          <w:sz w:val="32"/>
          <w:szCs w:val="32"/>
        </w:rPr>
        <w:t>add(Matrix other)</w:t>
      </w:r>
    </w:p>
    <w:p w14:paraId="1CE3A78B" w14:textId="77777777" w:rsidR="00DB0AE1" w:rsidRPr="00DB0AE1" w:rsidRDefault="00DB0AE1" w:rsidP="00DB0AE1">
      <w:pPr>
        <w:numPr>
          <w:ilvl w:val="0"/>
          <w:numId w:val="33"/>
        </w:numPr>
        <w:rPr>
          <w:sz w:val="32"/>
          <w:szCs w:val="32"/>
        </w:rPr>
      </w:pPr>
      <w:r w:rsidRPr="00DB0AE1">
        <w:rPr>
          <w:sz w:val="32"/>
          <w:szCs w:val="32"/>
        </w:rPr>
        <w:t>multiply(Matrix other)</w:t>
      </w:r>
    </w:p>
    <w:p w14:paraId="649F3A9D" w14:textId="77777777" w:rsidR="00DB0AE1" w:rsidRP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pict w14:anchorId="431309DD">
          <v:rect id="_x0000_i1086" style="width:0;height:1.5pt" o:hralign="center" o:hrstd="t" o:hr="t" fillcolor="#a0a0a0" stroked="f"/>
        </w:pict>
      </w:r>
    </w:p>
    <w:p w14:paraId="4B988A70" w14:textId="77777777" w:rsidR="00DB0AE1" w:rsidRPr="00DB0AE1" w:rsidRDefault="00DB0AE1" w:rsidP="004D1DAA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Characters and Strings: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also supports:</w:t>
      </w:r>
    </w:p>
    <w:p w14:paraId="3603D456" w14:textId="77777777" w:rsidR="00DB0AE1" w:rsidRPr="00DB0AE1" w:rsidRDefault="00DB0AE1" w:rsidP="00DB0AE1">
      <w:pPr>
        <w:numPr>
          <w:ilvl w:val="0"/>
          <w:numId w:val="35"/>
        </w:numPr>
        <w:rPr>
          <w:sz w:val="32"/>
          <w:szCs w:val="32"/>
        </w:rPr>
      </w:pPr>
      <w:r w:rsidRPr="00DB0AE1">
        <w:rPr>
          <w:sz w:val="32"/>
          <w:szCs w:val="32"/>
        </w:rPr>
        <w:t>Character literals: 'a', 'z'</w:t>
      </w:r>
    </w:p>
    <w:p w14:paraId="4BF5C56D" w14:textId="77777777" w:rsidR="00DB0AE1" w:rsidRPr="00DB0AE1" w:rsidRDefault="00DB0AE1" w:rsidP="00DB0AE1">
      <w:pPr>
        <w:numPr>
          <w:ilvl w:val="0"/>
          <w:numId w:val="35"/>
        </w:numPr>
        <w:rPr>
          <w:sz w:val="32"/>
          <w:szCs w:val="32"/>
        </w:rPr>
      </w:pPr>
      <w:r w:rsidRPr="00DB0AE1">
        <w:rPr>
          <w:sz w:val="32"/>
          <w:szCs w:val="32"/>
        </w:rPr>
        <w:t>String literals: "hello", "world"</w:t>
      </w:r>
    </w:p>
    <w:p w14:paraId="2EA3CCCD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These are parsed into </w:t>
      </w:r>
      <w:proofErr w:type="spellStart"/>
      <w:r w:rsidRPr="00DB0AE1">
        <w:rPr>
          <w:sz w:val="32"/>
          <w:szCs w:val="32"/>
        </w:rPr>
        <w:t>CharacterNode</w:t>
      </w:r>
      <w:proofErr w:type="spellEnd"/>
      <w:r w:rsidRPr="00DB0AE1">
        <w:rPr>
          <w:sz w:val="32"/>
          <w:szCs w:val="32"/>
        </w:rPr>
        <w:t xml:space="preserve"> and </w:t>
      </w:r>
      <w:proofErr w:type="spellStart"/>
      <w:r w:rsidRPr="00DB0AE1">
        <w:rPr>
          <w:sz w:val="32"/>
          <w:szCs w:val="32"/>
        </w:rPr>
        <w:t>StringNode</w:t>
      </w:r>
      <w:proofErr w:type="spellEnd"/>
      <w:r w:rsidRPr="00DB0AE1">
        <w:rPr>
          <w:sz w:val="32"/>
          <w:szCs w:val="32"/>
        </w:rPr>
        <w:t>. Evaluator can:</w:t>
      </w:r>
    </w:p>
    <w:p w14:paraId="5CF4A505" w14:textId="77777777" w:rsidR="00DB0AE1" w:rsidRPr="00DB0AE1" w:rsidRDefault="00DB0AE1" w:rsidP="00DB0AE1">
      <w:pPr>
        <w:numPr>
          <w:ilvl w:val="0"/>
          <w:numId w:val="36"/>
        </w:numPr>
        <w:rPr>
          <w:sz w:val="32"/>
          <w:szCs w:val="32"/>
        </w:rPr>
      </w:pPr>
      <w:r w:rsidRPr="00DB0AE1">
        <w:rPr>
          <w:sz w:val="32"/>
          <w:szCs w:val="32"/>
        </w:rPr>
        <w:t>Return a char or string</w:t>
      </w:r>
    </w:p>
    <w:p w14:paraId="306B94C6" w14:textId="77777777" w:rsidR="00DB0AE1" w:rsidRDefault="00DB0AE1" w:rsidP="00DB0AE1">
      <w:pPr>
        <w:numPr>
          <w:ilvl w:val="0"/>
          <w:numId w:val="36"/>
        </w:numPr>
        <w:rPr>
          <w:sz w:val="32"/>
          <w:szCs w:val="32"/>
        </w:rPr>
      </w:pPr>
      <w:r w:rsidRPr="00DB0AE1">
        <w:rPr>
          <w:sz w:val="32"/>
          <w:szCs w:val="32"/>
        </w:rPr>
        <w:t>Add two strings: "hi" + "bye" → "</w:t>
      </w:r>
      <w:proofErr w:type="spellStart"/>
      <w:r w:rsidRPr="00DB0AE1">
        <w:rPr>
          <w:sz w:val="32"/>
          <w:szCs w:val="32"/>
        </w:rPr>
        <w:t>hibye</w:t>
      </w:r>
      <w:proofErr w:type="spellEnd"/>
      <w:r w:rsidRPr="00DB0AE1">
        <w:rPr>
          <w:sz w:val="32"/>
          <w:szCs w:val="32"/>
        </w:rPr>
        <w:t>"</w:t>
      </w:r>
    </w:p>
    <w:p w14:paraId="55948EE9" w14:textId="77777777" w:rsidR="00FB7CE5" w:rsidRDefault="00FB7CE5" w:rsidP="00FB7CE5">
      <w:pPr>
        <w:ind w:left="720"/>
        <w:rPr>
          <w:sz w:val="32"/>
          <w:szCs w:val="32"/>
        </w:rPr>
      </w:pPr>
    </w:p>
    <w:p w14:paraId="7343CFDF" w14:textId="77777777" w:rsidR="0044696B" w:rsidRDefault="0044696B" w:rsidP="00FB7CE5">
      <w:pPr>
        <w:ind w:left="720"/>
        <w:rPr>
          <w:sz w:val="32"/>
          <w:szCs w:val="32"/>
        </w:rPr>
      </w:pPr>
    </w:p>
    <w:p w14:paraId="7B99C8E7" w14:textId="4129959C" w:rsidR="00FB7CE5" w:rsidRPr="00DB0AE1" w:rsidRDefault="00FB7CE5" w:rsidP="00DB0AE1">
      <w:pPr>
        <w:rPr>
          <w:sz w:val="32"/>
          <w:szCs w:val="32"/>
        </w:rPr>
      </w:pPr>
    </w:p>
    <w:p w14:paraId="66CCB8EE" w14:textId="77777777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lastRenderedPageBreak/>
        <w:t>GUI:</w:t>
      </w:r>
    </w:p>
    <w:p w14:paraId="221C4A06" w14:textId="1BEA59DA" w:rsidR="00DB0AE1" w:rsidRPr="0044696B" w:rsidRDefault="00DB0AE1" w:rsidP="0044696B">
      <w:r w:rsidRPr="0044696B">
        <w:t>Making It Beautiful Using JavaFX, a user-friendly interface was built. GUI contains:</w:t>
      </w:r>
    </w:p>
    <w:p w14:paraId="32507C42" w14:textId="77777777" w:rsidR="00DB0AE1" w:rsidRPr="0044696B" w:rsidRDefault="00DB0AE1" w:rsidP="00DB0AE1">
      <w:pPr>
        <w:numPr>
          <w:ilvl w:val="0"/>
          <w:numId w:val="38"/>
        </w:numPr>
      </w:pPr>
      <w:r w:rsidRPr="0044696B">
        <w:t>Input box (</w:t>
      </w:r>
      <w:proofErr w:type="spellStart"/>
      <w:r w:rsidRPr="0044696B">
        <w:t>TextArea</w:t>
      </w:r>
      <w:proofErr w:type="spellEnd"/>
      <w:r w:rsidRPr="0044696B">
        <w:t>)</w:t>
      </w:r>
    </w:p>
    <w:p w14:paraId="54BBACAB" w14:textId="77777777" w:rsidR="00DB0AE1" w:rsidRPr="0044696B" w:rsidRDefault="00DB0AE1" w:rsidP="00DB0AE1">
      <w:pPr>
        <w:numPr>
          <w:ilvl w:val="0"/>
          <w:numId w:val="38"/>
        </w:numPr>
      </w:pPr>
      <w:r w:rsidRPr="0044696B">
        <w:t>Output box (</w:t>
      </w:r>
      <w:proofErr w:type="spellStart"/>
      <w:r w:rsidRPr="0044696B">
        <w:t>TextArea</w:t>
      </w:r>
      <w:proofErr w:type="spellEnd"/>
      <w:r w:rsidRPr="0044696B">
        <w:t>)</w:t>
      </w:r>
    </w:p>
    <w:p w14:paraId="3EDBFAE8" w14:textId="77777777" w:rsidR="00DB0AE1" w:rsidRPr="0044696B" w:rsidRDefault="00DB0AE1" w:rsidP="00DB0AE1">
      <w:pPr>
        <w:numPr>
          <w:ilvl w:val="0"/>
          <w:numId w:val="38"/>
        </w:numPr>
      </w:pPr>
      <w:r w:rsidRPr="0044696B">
        <w:t>Run button: evaluates code</w:t>
      </w:r>
    </w:p>
    <w:p w14:paraId="18356782" w14:textId="77777777" w:rsidR="00DB0AE1" w:rsidRPr="0044696B" w:rsidRDefault="00DB0AE1" w:rsidP="00DB0AE1">
      <w:pPr>
        <w:numPr>
          <w:ilvl w:val="0"/>
          <w:numId w:val="38"/>
        </w:numPr>
      </w:pPr>
      <w:r w:rsidRPr="0044696B">
        <w:t>Clear button: resets everything</w:t>
      </w:r>
    </w:p>
    <w:p w14:paraId="53D095CE" w14:textId="77777777" w:rsidR="00DB0AE1" w:rsidRPr="0044696B" w:rsidRDefault="00DB0AE1" w:rsidP="00DB0AE1">
      <w:pPr>
        <w:numPr>
          <w:ilvl w:val="0"/>
          <w:numId w:val="38"/>
        </w:numPr>
      </w:pPr>
      <w:r w:rsidRPr="0044696B">
        <w:t>Guide button: shows popup with help</w:t>
      </w:r>
    </w:p>
    <w:p w14:paraId="040FE6CB" w14:textId="77777777" w:rsidR="00DB0AE1" w:rsidRPr="0044696B" w:rsidRDefault="00DB0AE1" w:rsidP="00DB0AE1">
      <w:pPr>
        <w:numPr>
          <w:ilvl w:val="0"/>
          <w:numId w:val="38"/>
        </w:numPr>
      </w:pPr>
      <w:r w:rsidRPr="0044696B">
        <w:t>Theme toggle: Dark and Light mode</w:t>
      </w:r>
    </w:p>
    <w:p w14:paraId="71159CE3" w14:textId="77777777" w:rsidR="00DB0AE1" w:rsidRPr="0044696B" w:rsidRDefault="00DB0AE1" w:rsidP="00DB0AE1">
      <w:r w:rsidRPr="0044696B">
        <w:t>Everything is reactive — when you click Run, the input is sent to Lexer → Parser → Evaluator → Output.</w:t>
      </w:r>
    </w:p>
    <w:p w14:paraId="0DAC668F" w14:textId="3D3962DC" w:rsidR="0044696B" w:rsidRDefault="0044696B" w:rsidP="004D1DAA">
      <w:pPr>
        <w:jc w:val="center"/>
        <w:rPr>
          <w:sz w:val="32"/>
          <w:szCs w:val="32"/>
        </w:rPr>
      </w:pPr>
      <w:r w:rsidRPr="0044696B">
        <w:rPr>
          <w:noProof/>
          <w:sz w:val="32"/>
          <w:szCs w:val="32"/>
        </w:rPr>
        <w:drawing>
          <wp:inline distT="0" distB="0" distL="0" distR="0" wp14:anchorId="5D926E02" wp14:editId="348FF008">
            <wp:extent cx="5315053" cy="2933700"/>
            <wp:effectExtent l="0" t="0" r="0" b="0"/>
            <wp:docPr id="74350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6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128" cy="29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7519" w14:textId="2B129BCD" w:rsidR="0044696B" w:rsidRPr="00DB0AE1" w:rsidRDefault="0044696B" w:rsidP="004D1DAA">
      <w:pPr>
        <w:jc w:val="center"/>
        <w:rPr>
          <w:sz w:val="32"/>
          <w:szCs w:val="32"/>
        </w:rPr>
      </w:pPr>
      <w:r w:rsidRPr="0044696B">
        <w:rPr>
          <w:noProof/>
          <w:sz w:val="32"/>
          <w:szCs w:val="32"/>
        </w:rPr>
        <w:drawing>
          <wp:inline distT="0" distB="0" distL="0" distR="0" wp14:anchorId="03EFC06C" wp14:editId="38BD8D8A">
            <wp:extent cx="5097780" cy="2794573"/>
            <wp:effectExtent l="0" t="0" r="7620" b="6350"/>
            <wp:docPr id="6704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5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021" cy="28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9192" w14:textId="394BA4EA" w:rsidR="00DB0AE1" w:rsidRPr="00DB0AE1" w:rsidRDefault="00DB0AE1" w:rsidP="00DB0AE1">
      <w:pPr>
        <w:rPr>
          <w:sz w:val="32"/>
          <w:szCs w:val="32"/>
        </w:rPr>
      </w:pPr>
    </w:p>
    <w:p w14:paraId="35FDEC83" w14:textId="77777777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t>Full Example Flow (With AST) Input:</w:t>
      </w:r>
    </w:p>
    <w:p w14:paraId="134D7777" w14:textId="50BE7792" w:rsidR="00DB0AE1" w:rsidRPr="00DB0AE1" w:rsidRDefault="00DB0AE1" w:rsidP="00FB7CE5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 let x = 5 + 3</w:t>
      </w:r>
    </w:p>
    <w:p w14:paraId="1DECD983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Lexer: [LET, IDENTIFIER(x), EQUALS, NUMBER(5), PLUS, NUMBER(3)] Parser → AST: </w:t>
      </w:r>
      <w:proofErr w:type="spellStart"/>
      <w:r w:rsidRPr="00DB0AE1">
        <w:rPr>
          <w:sz w:val="32"/>
          <w:szCs w:val="32"/>
        </w:rPr>
        <w:t>AssignmentNode</w:t>
      </w:r>
      <w:proofErr w:type="spellEnd"/>
      <w:r w:rsidRPr="00DB0AE1">
        <w:rPr>
          <w:sz w:val="32"/>
          <w:szCs w:val="32"/>
        </w:rPr>
        <w:t xml:space="preserve">("x", 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 xml:space="preserve">("+", </w:t>
      </w: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 xml:space="preserve">(5), </w:t>
      </w:r>
      <w:proofErr w:type="spellStart"/>
      <w:r w:rsidRPr="00DB0AE1">
        <w:rPr>
          <w:sz w:val="32"/>
          <w:szCs w:val="32"/>
        </w:rPr>
        <w:t>NumberNode</w:t>
      </w:r>
      <w:proofErr w:type="spellEnd"/>
      <w:r w:rsidRPr="00DB0AE1">
        <w:rPr>
          <w:sz w:val="32"/>
          <w:szCs w:val="32"/>
        </w:rPr>
        <w:t>(3)))</w:t>
      </w:r>
    </w:p>
    <w:p w14:paraId="226142CB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Evaluator → computes 8.0, stores x = 8.0</w:t>
      </w:r>
    </w:p>
    <w:p w14:paraId="084C352C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Next Input: show sin(x * 2) AST: </w:t>
      </w:r>
      <w:proofErr w:type="spellStart"/>
      <w:r w:rsidRPr="00DB0AE1">
        <w:rPr>
          <w:sz w:val="32"/>
          <w:szCs w:val="32"/>
        </w:rPr>
        <w:t>PrintNode</w:t>
      </w:r>
      <w:proofErr w:type="spellEnd"/>
      <w:r w:rsidRPr="00DB0AE1">
        <w:rPr>
          <w:sz w:val="32"/>
          <w:szCs w:val="32"/>
        </w:rPr>
        <w:t>(</w:t>
      </w:r>
      <w:proofErr w:type="spellStart"/>
      <w:r w:rsidRPr="00DB0AE1">
        <w:rPr>
          <w:sz w:val="32"/>
          <w:szCs w:val="32"/>
        </w:rPr>
        <w:t>FunctionNode</w:t>
      </w:r>
      <w:proofErr w:type="spellEnd"/>
      <w:r w:rsidRPr="00DB0AE1">
        <w:rPr>
          <w:sz w:val="32"/>
          <w:szCs w:val="32"/>
        </w:rPr>
        <w:t>("sin", [</w:t>
      </w:r>
      <w:proofErr w:type="spellStart"/>
      <w:r w:rsidRPr="00DB0AE1">
        <w:rPr>
          <w:sz w:val="32"/>
          <w:szCs w:val="32"/>
        </w:rPr>
        <w:t>BinaryOperationNode</w:t>
      </w:r>
      <w:proofErr w:type="spellEnd"/>
      <w:r w:rsidRPr="00DB0AE1">
        <w:rPr>
          <w:sz w:val="32"/>
          <w:szCs w:val="32"/>
        </w:rPr>
        <w:t>("</w:t>
      </w:r>
      <w:r w:rsidRPr="00DB0AE1">
        <w:rPr>
          <w:i/>
          <w:iCs/>
          <w:sz w:val="32"/>
          <w:szCs w:val="32"/>
        </w:rPr>
        <w:t xml:space="preserve">", </w:t>
      </w:r>
      <w:proofErr w:type="spellStart"/>
      <w:r w:rsidRPr="00DB0AE1">
        <w:rPr>
          <w:i/>
          <w:iCs/>
          <w:sz w:val="32"/>
          <w:szCs w:val="32"/>
        </w:rPr>
        <w:t>VariableNode</w:t>
      </w:r>
      <w:proofErr w:type="spellEnd"/>
      <w:r w:rsidRPr="00DB0AE1">
        <w:rPr>
          <w:i/>
          <w:iCs/>
          <w:sz w:val="32"/>
          <w:szCs w:val="32"/>
        </w:rPr>
        <w:t xml:space="preserve">("x"), </w:t>
      </w:r>
      <w:proofErr w:type="spellStart"/>
      <w:r w:rsidRPr="00DB0AE1">
        <w:rPr>
          <w:i/>
          <w:iCs/>
          <w:sz w:val="32"/>
          <w:szCs w:val="32"/>
        </w:rPr>
        <w:t>NumberNode</w:t>
      </w:r>
      <w:proofErr w:type="spellEnd"/>
      <w:r w:rsidRPr="00DB0AE1">
        <w:rPr>
          <w:i/>
          <w:iCs/>
          <w:sz w:val="32"/>
          <w:szCs w:val="32"/>
        </w:rPr>
        <w:t>(2))])) Evaluator → fetches x=8 → computes 8</w:t>
      </w:r>
      <w:r w:rsidRPr="00DB0AE1">
        <w:rPr>
          <w:sz w:val="32"/>
          <w:szCs w:val="32"/>
        </w:rPr>
        <w:t>2 = 16 → sin(16) = -0.2879</w:t>
      </w:r>
    </w:p>
    <w:p w14:paraId="6EA0A123" w14:textId="77777777" w:rsidR="00DB0AE1" w:rsidRP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pict w14:anchorId="2FDA29E2">
          <v:rect id="_x0000_i1087" style="width:0;height:1.5pt" o:hralign="center" o:hrstd="t" o:hr="t" fillcolor="#a0a0a0" stroked="f"/>
        </w:pict>
      </w:r>
    </w:p>
    <w:p w14:paraId="4E82FBC5" w14:textId="77777777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t xml:space="preserve">Error Handling: </w:t>
      </w:r>
    </w:p>
    <w:p w14:paraId="2352B8D9" w14:textId="3033CE6D" w:rsidR="00DB0AE1" w:rsidRPr="00DB0AE1" w:rsidRDefault="00DB0AE1" w:rsidP="00FB7CE5">
      <w:pPr>
        <w:ind w:left="360"/>
        <w:rPr>
          <w:sz w:val="32"/>
          <w:szCs w:val="32"/>
        </w:rPr>
      </w:pPr>
      <w:r w:rsidRPr="00DB0AE1">
        <w:rPr>
          <w:sz w:val="32"/>
          <w:szCs w:val="32"/>
        </w:rPr>
        <w:t xml:space="preserve">Error handling is an essential part of any interpreter to ensure it reacts gracefully to unexpected or incorrect input from the user.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includes basic but meaningful error checks at multiple stages of execution. These not only prevent crashes but also guide the user toward correct syntax usage.</w:t>
      </w:r>
    </w:p>
    <w:p w14:paraId="744CFCC8" w14:textId="77777777" w:rsidR="0044696B" w:rsidRDefault="0044696B" w:rsidP="0044696B">
      <w:pPr>
        <w:ind w:left="360"/>
        <w:rPr>
          <w:sz w:val="44"/>
          <w:szCs w:val="44"/>
        </w:rPr>
      </w:pPr>
    </w:p>
    <w:p w14:paraId="30337B1B" w14:textId="77777777" w:rsidR="0044696B" w:rsidRDefault="0044696B" w:rsidP="0044696B">
      <w:pPr>
        <w:ind w:left="360"/>
        <w:rPr>
          <w:sz w:val="44"/>
          <w:szCs w:val="44"/>
        </w:rPr>
      </w:pPr>
    </w:p>
    <w:p w14:paraId="0F930C39" w14:textId="77777777" w:rsidR="0044696B" w:rsidRDefault="0044696B" w:rsidP="0044696B">
      <w:pPr>
        <w:ind w:left="360"/>
        <w:rPr>
          <w:sz w:val="44"/>
          <w:szCs w:val="44"/>
        </w:rPr>
      </w:pPr>
    </w:p>
    <w:p w14:paraId="59FBEFF7" w14:textId="77777777" w:rsidR="0044696B" w:rsidRDefault="0044696B" w:rsidP="0044696B">
      <w:pPr>
        <w:ind w:left="360"/>
        <w:rPr>
          <w:sz w:val="44"/>
          <w:szCs w:val="44"/>
        </w:rPr>
      </w:pPr>
    </w:p>
    <w:p w14:paraId="5CBC86C6" w14:textId="77777777" w:rsidR="0044696B" w:rsidRDefault="0044696B" w:rsidP="0044696B">
      <w:pPr>
        <w:ind w:left="360"/>
        <w:rPr>
          <w:sz w:val="44"/>
          <w:szCs w:val="44"/>
        </w:rPr>
      </w:pPr>
    </w:p>
    <w:p w14:paraId="46D16A40" w14:textId="77777777" w:rsidR="0044696B" w:rsidRDefault="0044696B" w:rsidP="0044696B">
      <w:pPr>
        <w:ind w:left="360"/>
        <w:rPr>
          <w:sz w:val="44"/>
          <w:szCs w:val="44"/>
        </w:rPr>
      </w:pPr>
    </w:p>
    <w:p w14:paraId="118C17F7" w14:textId="77777777" w:rsidR="0044696B" w:rsidRDefault="0044696B" w:rsidP="0044696B">
      <w:pPr>
        <w:ind w:left="360"/>
        <w:rPr>
          <w:sz w:val="44"/>
          <w:szCs w:val="44"/>
        </w:rPr>
      </w:pPr>
    </w:p>
    <w:p w14:paraId="4ABEEDB6" w14:textId="61722D9E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lastRenderedPageBreak/>
        <w:t>Undefined Variables:</w:t>
      </w:r>
    </w:p>
    <w:p w14:paraId="378A1D7F" w14:textId="0876A5AF" w:rsidR="00DB0AE1" w:rsidRPr="00DB0AE1" w:rsidRDefault="00DB0AE1" w:rsidP="00FB7CE5">
      <w:pPr>
        <w:rPr>
          <w:sz w:val="32"/>
          <w:szCs w:val="32"/>
        </w:rPr>
      </w:pPr>
      <w:r w:rsidRPr="00DB0AE1">
        <w:rPr>
          <w:sz w:val="32"/>
          <w:szCs w:val="32"/>
        </w:rPr>
        <w:t xml:space="preserve"> If a user tries to use a variable that hasn't been defined, the Evaluator checks the internal variable map and throws a </w:t>
      </w:r>
      <w:proofErr w:type="spellStart"/>
      <w:r w:rsidRPr="00DB0AE1">
        <w:rPr>
          <w:sz w:val="32"/>
          <w:szCs w:val="32"/>
        </w:rPr>
        <w:t>RuntimeException</w:t>
      </w:r>
      <w:proofErr w:type="spellEnd"/>
      <w:r w:rsidRPr="00DB0AE1">
        <w:rPr>
          <w:sz w:val="32"/>
          <w:szCs w:val="32"/>
        </w:rPr>
        <w:t>. For example: Input: show z Output: "Undefined Variable: z"</w:t>
      </w:r>
    </w:p>
    <w:p w14:paraId="489A619C" w14:textId="77777777" w:rsidR="00DB0AE1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This ensures that every variable must first be declared using let.</w:t>
      </w:r>
    </w:p>
    <w:p w14:paraId="659F7AA8" w14:textId="77777777" w:rsidR="00DB0AE1" w:rsidRPr="00DB0AE1" w:rsidRDefault="00DB0AE1" w:rsidP="00DB0AE1">
      <w:pPr>
        <w:numPr>
          <w:ilvl w:val="0"/>
          <w:numId w:val="41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Wrong Function Argument Types: Functions like sin(), cos(), log(), and sqrt() expect numeric inputs. If the Evaluator encounters a different type, such as a string or a character, it throws a </w:t>
      </w:r>
      <w:proofErr w:type="spellStart"/>
      <w:r w:rsidRPr="00DB0AE1">
        <w:rPr>
          <w:sz w:val="32"/>
          <w:szCs w:val="32"/>
        </w:rPr>
        <w:t>RuntimeException</w:t>
      </w:r>
      <w:proofErr w:type="spellEnd"/>
      <w:r w:rsidRPr="00DB0AE1">
        <w:rPr>
          <w:sz w:val="32"/>
          <w:szCs w:val="32"/>
        </w:rPr>
        <w:t xml:space="preserve">: Input: sin("hello") Output: </w:t>
      </w:r>
      <w:proofErr w:type="spellStart"/>
      <w:r w:rsidRPr="00DB0AE1">
        <w:rPr>
          <w:sz w:val="32"/>
          <w:szCs w:val="32"/>
        </w:rPr>
        <w:t>RuntimeException</w:t>
      </w:r>
      <w:proofErr w:type="spellEnd"/>
      <w:r w:rsidRPr="00DB0AE1">
        <w:rPr>
          <w:sz w:val="32"/>
          <w:szCs w:val="32"/>
        </w:rPr>
        <w:t>: sin function expects one double argument</w:t>
      </w:r>
    </w:p>
    <w:p w14:paraId="323168D5" w14:textId="77777777" w:rsidR="00DB0AE1" w:rsidRPr="00DB0AE1" w:rsidRDefault="00DB0AE1" w:rsidP="00DB0AE1">
      <w:pPr>
        <w:numPr>
          <w:ilvl w:val="0"/>
          <w:numId w:val="41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Malformed Matrix Definitions: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expects matrices to be made of rows and columns of expressions that evaluate to numbers. If a user inputs a non-numeric expression inside a matrix, the Evaluator throws an error: Input: let m = [[1, 'a']] Output: </w:t>
      </w:r>
      <w:proofErr w:type="spellStart"/>
      <w:r w:rsidRPr="00DB0AE1">
        <w:rPr>
          <w:sz w:val="32"/>
          <w:szCs w:val="32"/>
        </w:rPr>
        <w:t>RuntimeException</w:t>
      </w:r>
      <w:proofErr w:type="spellEnd"/>
      <w:r w:rsidRPr="00DB0AE1">
        <w:rPr>
          <w:sz w:val="32"/>
          <w:szCs w:val="32"/>
        </w:rPr>
        <w:t>: Matrix element must evaluate to a number</w:t>
      </w:r>
    </w:p>
    <w:p w14:paraId="2C8F7923" w14:textId="77777777" w:rsidR="00DB0AE1" w:rsidRPr="00DB0AE1" w:rsidRDefault="00DB0AE1" w:rsidP="00DB0AE1">
      <w:pPr>
        <w:numPr>
          <w:ilvl w:val="0"/>
          <w:numId w:val="41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Incompatible Matrix Operations: Trying to add or multiply matrices of incompatible sizes results in a dimension mismatch error: Input: let m1 = [[1,2]] let m2 = [[1,2],[3,4]] show m1 + m2 Output: </w:t>
      </w:r>
      <w:proofErr w:type="spellStart"/>
      <w:r w:rsidRPr="00DB0AE1">
        <w:rPr>
          <w:sz w:val="32"/>
          <w:szCs w:val="32"/>
        </w:rPr>
        <w:t>RuntimeException</w:t>
      </w:r>
      <w:proofErr w:type="spellEnd"/>
      <w:r w:rsidRPr="00DB0AE1">
        <w:rPr>
          <w:sz w:val="32"/>
          <w:szCs w:val="32"/>
        </w:rPr>
        <w:t>: Matrix dimensions must match for addition</w:t>
      </w:r>
    </w:p>
    <w:p w14:paraId="172711AE" w14:textId="77777777" w:rsidR="00DB0AE1" w:rsidRPr="00DB0AE1" w:rsidRDefault="00DB0AE1" w:rsidP="00DB0AE1">
      <w:pPr>
        <w:numPr>
          <w:ilvl w:val="0"/>
          <w:numId w:val="41"/>
        </w:numPr>
        <w:rPr>
          <w:sz w:val="32"/>
          <w:szCs w:val="32"/>
        </w:rPr>
      </w:pPr>
      <w:r w:rsidRPr="00DB0AE1">
        <w:rPr>
          <w:sz w:val="32"/>
          <w:szCs w:val="32"/>
        </w:rPr>
        <w:t xml:space="preserve">Function Call Errors: </w:t>
      </w:r>
      <w:proofErr w:type="spellStart"/>
      <w:r w:rsidRPr="00DB0AE1">
        <w:rPr>
          <w:sz w:val="32"/>
          <w:szCs w:val="32"/>
        </w:rPr>
        <w:t>MyLang</w:t>
      </w:r>
      <w:proofErr w:type="spellEnd"/>
      <w:r w:rsidRPr="00DB0AE1">
        <w:rPr>
          <w:sz w:val="32"/>
          <w:szCs w:val="32"/>
        </w:rPr>
        <w:t xml:space="preserve"> also handles incorrect number of arguments in functions. For example: Input: log(2, 3) Output: </w:t>
      </w:r>
      <w:proofErr w:type="spellStart"/>
      <w:r w:rsidRPr="00DB0AE1">
        <w:rPr>
          <w:sz w:val="32"/>
          <w:szCs w:val="32"/>
        </w:rPr>
        <w:t>RuntimeException</w:t>
      </w:r>
      <w:proofErr w:type="spellEnd"/>
      <w:r w:rsidRPr="00DB0AE1">
        <w:rPr>
          <w:sz w:val="32"/>
          <w:szCs w:val="32"/>
        </w:rPr>
        <w:t>: log function expects one double argument</w:t>
      </w:r>
    </w:p>
    <w:p w14:paraId="7E997600" w14:textId="46800804" w:rsidR="0044696B" w:rsidRPr="00DB0AE1" w:rsidRDefault="00DB0AE1" w:rsidP="00DB0AE1">
      <w:pPr>
        <w:rPr>
          <w:sz w:val="32"/>
          <w:szCs w:val="32"/>
        </w:rPr>
      </w:pPr>
      <w:r w:rsidRPr="00DB0AE1">
        <w:rPr>
          <w:sz w:val="32"/>
          <w:szCs w:val="32"/>
        </w:rPr>
        <w:t>These errors are caught and displayed clearly to the user in the GUI output panel, making debugging easier and enhancing the overall experience.</w:t>
      </w:r>
    </w:p>
    <w:p w14:paraId="6C92C75A" w14:textId="77777777" w:rsidR="00DB0AE1" w:rsidRDefault="00000000" w:rsidP="00DB0AE1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5F85967F">
          <v:rect id="_x0000_i1088" style="width:0;height:1.5pt" o:hralign="center" o:hrstd="t" o:hr="t" fillcolor="#a0a0a0" stroked="f"/>
        </w:pict>
      </w:r>
    </w:p>
    <w:p w14:paraId="7FE2368B" w14:textId="77777777" w:rsidR="00FB7CE5" w:rsidRPr="00DB0AE1" w:rsidRDefault="00FB7CE5" w:rsidP="00DB0AE1">
      <w:pPr>
        <w:rPr>
          <w:sz w:val="32"/>
          <w:szCs w:val="32"/>
        </w:rPr>
      </w:pPr>
    </w:p>
    <w:p w14:paraId="0B879D1F" w14:textId="77777777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t>Supported Commands:</w:t>
      </w:r>
    </w:p>
    <w:p w14:paraId="55F6AA86" w14:textId="16BDD456" w:rsidR="00DB0AE1" w:rsidRPr="00DB0AE1" w:rsidRDefault="00DB0AE1" w:rsidP="00FB7CE5">
      <w:pPr>
        <w:ind w:left="360"/>
        <w:rPr>
          <w:sz w:val="32"/>
          <w:szCs w:val="32"/>
        </w:rPr>
      </w:pPr>
      <w:r w:rsidRPr="00DB0AE1">
        <w:rPr>
          <w:sz w:val="32"/>
          <w:szCs w:val="32"/>
        </w:rPr>
        <w:t xml:space="preserve"> let a = 5</w:t>
      </w:r>
      <w:r w:rsidRPr="00DB0AE1">
        <w:rPr>
          <w:sz w:val="32"/>
          <w:szCs w:val="32"/>
        </w:rPr>
        <w:br/>
        <w:t>let b = a + 2</w:t>
      </w:r>
      <w:r w:rsidRPr="00DB0AE1">
        <w:rPr>
          <w:sz w:val="32"/>
          <w:szCs w:val="32"/>
        </w:rPr>
        <w:br/>
        <w:t>show b</w:t>
      </w:r>
      <w:r w:rsidRPr="00DB0AE1">
        <w:rPr>
          <w:sz w:val="32"/>
          <w:szCs w:val="32"/>
        </w:rPr>
        <w:br/>
        <w:t>show sin(b * 2)</w:t>
      </w:r>
      <w:r w:rsidRPr="00DB0AE1">
        <w:rPr>
          <w:sz w:val="32"/>
          <w:szCs w:val="32"/>
        </w:rPr>
        <w:br/>
        <w:t>let m = [[1,2],[3,4]]</w:t>
      </w:r>
      <w:r w:rsidRPr="00DB0AE1">
        <w:rPr>
          <w:sz w:val="32"/>
          <w:szCs w:val="32"/>
        </w:rPr>
        <w:br/>
        <w:t>show m</w:t>
      </w:r>
      <w:r w:rsidRPr="00DB0AE1">
        <w:rPr>
          <w:sz w:val="32"/>
          <w:szCs w:val="32"/>
        </w:rPr>
        <w:br/>
        <w:t>show "hi" + "bye"</w:t>
      </w:r>
      <w:r w:rsidRPr="00DB0AE1">
        <w:rPr>
          <w:sz w:val="32"/>
          <w:szCs w:val="32"/>
        </w:rPr>
        <w:br/>
        <w:t>show 'z'</w:t>
      </w:r>
    </w:p>
    <w:p w14:paraId="4DB92604" w14:textId="10F8442B" w:rsidR="0044696B" w:rsidRPr="004D1DAA" w:rsidRDefault="00000000" w:rsidP="004D1DAA">
      <w:pPr>
        <w:rPr>
          <w:sz w:val="32"/>
          <w:szCs w:val="32"/>
        </w:rPr>
      </w:pPr>
      <w:r>
        <w:rPr>
          <w:sz w:val="32"/>
          <w:szCs w:val="32"/>
        </w:rPr>
        <w:pict w14:anchorId="22EB6659">
          <v:rect id="_x0000_i1089" style="width:0;height:1.5pt" o:hralign="center" o:hrstd="t" o:hr="t" fillcolor="#a0a0a0" stroked="f"/>
        </w:pict>
      </w:r>
    </w:p>
    <w:p w14:paraId="23627EE9" w14:textId="0948ED02" w:rsidR="00FB7CE5" w:rsidRPr="00FB7CE5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t xml:space="preserve">Architecture Diagram: </w:t>
      </w:r>
    </w:p>
    <w:p w14:paraId="4CF70931" w14:textId="07174945" w:rsidR="00DB0AE1" w:rsidRPr="00FB7CE5" w:rsidRDefault="00DB0AE1" w:rsidP="00FB7CE5">
      <w:pPr>
        <w:ind w:left="360"/>
        <w:rPr>
          <w:sz w:val="32"/>
          <w:szCs w:val="32"/>
        </w:rPr>
      </w:pPr>
      <w:r w:rsidRPr="00DB0AE1">
        <w:rPr>
          <w:sz w:val="32"/>
          <w:szCs w:val="32"/>
        </w:rPr>
        <w:t>(Include image showing: Input → Lexer → Parser → AST → Evaluator → Output) Also show GUI triggering the full chain.</w:t>
      </w:r>
    </w:p>
    <w:p w14:paraId="670D8A87" w14:textId="237FCAAF" w:rsidR="00FB7CE5" w:rsidRPr="00DB0AE1" w:rsidRDefault="00FB7CE5" w:rsidP="0044696B">
      <w:pPr>
        <w:ind w:left="720"/>
        <w:jc w:val="center"/>
        <w:rPr>
          <w:sz w:val="32"/>
          <w:szCs w:val="32"/>
        </w:rPr>
      </w:pPr>
      <w:r w:rsidRPr="00FB7CE5">
        <w:rPr>
          <w:noProof/>
          <w:sz w:val="32"/>
          <w:szCs w:val="32"/>
        </w:rPr>
        <w:drawing>
          <wp:inline distT="0" distB="0" distL="0" distR="0" wp14:anchorId="383C64FB" wp14:editId="675CA431">
            <wp:extent cx="2548921" cy="3451860"/>
            <wp:effectExtent l="0" t="0" r="3810" b="0"/>
            <wp:docPr id="598260237" name="Picture 1" descr="ProfessorMath Interpreter Archite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ProfessorMath Interpreter Architecture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20" cy="346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21DE" w14:textId="6813D7EC" w:rsidR="0044696B" w:rsidRPr="004D1DAA" w:rsidRDefault="00000000" w:rsidP="0044696B">
      <w:pPr>
        <w:rPr>
          <w:sz w:val="32"/>
          <w:szCs w:val="32"/>
        </w:rPr>
      </w:pPr>
      <w:r>
        <w:rPr>
          <w:sz w:val="32"/>
          <w:szCs w:val="32"/>
        </w:rPr>
        <w:pict w14:anchorId="3BC22080">
          <v:rect id="_x0000_i1090" style="width:0;height:1.5pt" o:hralign="center" o:hrstd="t" o:hr="t" fillcolor="#a0a0a0" stroked="f"/>
        </w:pict>
      </w:r>
    </w:p>
    <w:p w14:paraId="760352C4" w14:textId="46742F91" w:rsidR="00DB0AE1" w:rsidRPr="00DB0AE1" w:rsidRDefault="00DB0AE1" w:rsidP="0044696B">
      <w:pPr>
        <w:rPr>
          <w:sz w:val="44"/>
          <w:szCs w:val="44"/>
        </w:rPr>
      </w:pPr>
      <w:r w:rsidRPr="00DB0AE1">
        <w:rPr>
          <w:sz w:val="44"/>
          <w:szCs w:val="44"/>
        </w:rPr>
        <w:lastRenderedPageBreak/>
        <w:t>Future Scope:</w:t>
      </w:r>
    </w:p>
    <w:p w14:paraId="788B24C2" w14:textId="77777777" w:rsidR="00DB0AE1" w:rsidRPr="00DB0AE1" w:rsidRDefault="00DB0AE1" w:rsidP="00DB0AE1">
      <w:pPr>
        <w:numPr>
          <w:ilvl w:val="0"/>
          <w:numId w:val="45"/>
        </w:numPr>
        <w:rPr>
          <w:sz w:val="32"/>
          <w:szCs w:val="32"/>
        </w:rPr>
      </w:pPr>
      <w:r w:rsidRPr="00DB0AE1">
        <w:rPr>
          <w:sz w:val="32"/>
          <w:szCs w:val="32"/>
        </w:rPr>
        <w:t>User-defined functions</w:t>
      </w:r>
    </w:p>
    <w:p w14:paraId="0D0E148D" w14:textId="77777777" w:rsidR="00DB0AE1" w:rsidRPr="00DB0AE1" w:rsidRDefault="00DB0AE1" w:rsidP="00DB0AE1">
      <w:pPr>
        <w:numPr>
          <w:ilvl w:val="0"/>
          <w:numId w:val="45"/>
        </w:numPr>
        <w:rPr>
          <w:sz w:val="32"/>
          <w:szCs w:val="32"/>
        </w:rPr>
      </w:pPr>
      <w:r w:rsidRPr="00DB0AE1">
        <w:rPr>
          <w:sz w:val="32"/>
          <w:szCs w:val="32"/>
        </w:rPr>
        <w:t>Conditionals and loops</w:t>
      </w:r>
    </w:p>
    <w:p w14:paraId="70371240" w14:textId="77777777" w:rsidR="00DB0AE1" w:rsidRPr="00DB0AE1" w:rsidRDefault="00DB0AE1" w:rsidP="00DB0AE1">
      <w:pPr>
        <w:numPr>
          <w:ilvl w:val="0"/>
          <w:numId w:val="45"/>
        </w:numPr>
        <w:rPr>
          <w:sz w:val="32"/>
          <w:szCs w:val="32"/>
        </w:rPr>
      </w:pPr>
      <w:r w:rsidRPr="00DB0AE1">
        <w:rPr>
          <w:sz w:val="32"/>
          <w:szCs w:val="32"/>
        </w:rPr>
        <w:t>Matrix transpose, inverse</w:t>
      </w:r>
    </w:p>
    <w:p w14:paraId="0BC427D3" w14:textId="77777777" w:rsidR="00DB0AE1" w:rsidRPr="00DB0AE1" w:rsidRDefault="00DB0AE1" w:rsidP="00DB0AE1">
      <w:pPr>
        <w:numPr>
          <w:ilvl w:val="0"/>
          <w:numId w:val="45"/>
        </w:numPr>
        <w:rPr>
          <w:sz w:val="32"/>
          <w:szCs w:val="32"/>
        </w:rPr>
      </w:pPr>
      <w:r w:rsidRPr="00DB0AE1">
        <w:rPr>
          <w:sz w:val="32"/>
          <w:szCs w:val="32"/>
        </w:rPr>
        <w:t>File import/export</w:t>
      </w:r>
    </w:p>
    <w:p w14:paraId="7F3885D1" w14:textId="77777777" w:rsidR="00DB0AE1" w:rsidRPr="00DB0AE1" w:rsidRDefault="00DB0AE1" w:rsidP="00DB0AE1">
      <w:pPr>
        <w:numPr>
          <w:ilvl w:val="0"/>
          <w:numId w:val="45"/>
        </w:numPr>
        <w:rPr>
          <w:sz w:val="32"/>
          <w:szCs w:val="32"/>
        </w:rPr>
      </w:pPr>
      <w:r w:rsidRPr="00DB0AE1">
        <w:rPr>
          <w:sz w:val="32"/>
          <w:szCs w:val="32"/>
        </w:rPr>
        <w:t>Web version with JS frontend</w:t>
      </w:r>
    </w:p>
    <w:p w14:paraId="36729DA9" w14:textId="77777777" w:rsidR="00DB0AE1" w:rsidRPr="00DB0AE1" w:rsidRDefault="00DB0AE1" w:rsidP="00DB0AE1">
      <w:pPr>
        <w:numPr>
          <w:ilvl w:val="0"/>
          <w:numId w:val="45"/>
        </w:numPr>
        <w:rPr>
          <w:sz w:val="32"/>
          <w:szCs w:val="32"/>
        </w:rPr>
      </w:pPr>
      <w:r w:rsidRPr="00DB0AE1">
        <w:rPr>
          <w:sz w:val="32"/>
          <w:szCs w:val="32"/>
        </w:rPr>
        <w:t>Syntax highlighting</w:t>
      </w:r>
    </w:p>
    <w:p w14:paraId="6A7114B4" w14:textId="77777777" w:rsidR="00AA1742" w:rsidRPr="003F4AA7" w:rsidRDefault="00AA1742">
      <w:pPr>
        <w:rPr>
          <w:sz w:val="28"/>
          <w:szCs w:val="28"/>
        </w:rPr>
      </w:pPr>
    </w:p>
    <w:sectPr w:rsidR="00AA1742" w:rsidRPr="003F4A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90761D" w14:textId="77777777" w:rsidR="00F936FC" w:rsidRDefault="00F936FC">
      <w:pPr>
        <w:spacing w:after="0" w:line="240" w:lineRule="auto"/>
      </w:pPr>
      <w:r>
        <w:separator/>
      </w:r>
    </w:p>
  </w:endnote>
  <w:endnote w:type="continuationSeparator" w:id="0">
    <w:p w14:paraId="60609478" w14:textId="77777777" w:rsidR="00F936FC" w:rsidRDefault="00F93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3AAF3" w14:textId="77777777" w:rsidR="00E37F1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74FF4696" wp14:editId="0043DB36">
              <wp:simplePos x="0" y="0"/>
              <wp:positionH relativeFrom="page">
                <wp:posOffset>896416</wp:posOffset>
              </wp:positionH>
              <wp:positionV relativeFrom="page">
                <wp:posOffset>9884359</wp:posOffset>
              </wp:positionV>
              <wp:extent cx="5769610" cy="6350"/>
              <wp:effectExtent l="0" t="0" r="0" b="0"/>
              <wp:wrapNone/>
              <wp:docPr id="1249877376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34C2DB" id="Graphic 2" o:spid="_x0000_s1026" style="position:absolute;margin-left:70.6pt;margin-top:778.3pt;width:454.3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463D5DB0" wp14:editId="3B40162F">
              <wp:simplePos x="0" y="0"/>
              <wp:positionH relativeFrom="page">
                <wp:posOffset>5989065</wp:posOffset>
              </wp:positionH>
              <wp:positionV relativeFrom="page">
                <wp:posOffset>9917379</wp:posOffset>
              </wp:positionV>
              <wp:extent cx="633730" cy="165735"/>
              <wp:effectExtent l="0" t="0" r="0" b="0"/>
              <wp:wrapNone/>
              <wp:docPr id="16805423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37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71EEF" w14:textId="77777777" w:rsidR="00E37F1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3D5DB0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71.6pt;margin-top:780.9pt;width:49.9pt;height:13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" filled="f" stroked="f">
              <v:textbox inset="0,0,0,0">
                <w:txbxContent>
                  <w:p w14:paraId="37571EEF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  <w:noProof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DEC720" w14:textId="77777777" w:rsidR="00F936FC" w:rsidRDefault="00F936FC">
      <w:pPr>
        <w:spacing w:after="0" w:line="240" w:lineRule="auto"/>
      </w:pPr>
      <w:r>
        <w:separator/>
      </w:r>
    </w:p>
  </w:footnote>
  <w:footnote w:type="continuationSeparator" w:id="0">
    <w:p w14:paraId="03FAA0FE" w14:textId="77777777" w:rsidR="00F936FC" w:rsidRDefault="00F93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1C34C" w14:textId="77777777" w:rsidR="00E37F1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6704" behindDoc="1" locked="0" layoutInCell="1" allowOverlap="1" wp14:anchorId="497F3441" wp14:editId="30047DB4">
          <wp:simplePos x="0" y="0"/>
          <wp:positionH relativeFrom="page">
            <wp:posOffset>5992461</wp:posOffset>
          </wp:positionH>
          <wp:positionV relativeFrom="page">
            <wp:posOffset>507101</wp:posOffset>
          </wp:positionV>
          <wp:extent cx="598122" cy="494683"/>
          <wp:effectExtent l="0" t="0" r="0" b="0"/>
          <wp:wrapNone/>
          <wp:docPr id="345149454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8122" cy="4946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31ADB"/>
    <w:multiLevelType w:val="multilevel"/>
    <w:tmpl w:val="0E180F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32E3BC2"/>
    <w:multiLevelType w:val="multilevel"/>
    <w:tmpl w:val="5E46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B158FB"/>
    <w:multiLevelType w:val="multilevel"/>
    <w:tmpl w:val="99EE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707C08"/>
    <w:multiLevelType w:val="multilevel"/>
    <w:tmpl w:val="1CCE567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69E11D4"/>
    <w:multiLevelType w:val="multilevel"/>
    <w:tmpl w:val="5AE43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D53F63"/>
    <w:multiLevelType w:val="multilevel"/>
    <w:tmpl w:val="D1C2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E460A8"/>
    <w:multiLevelType w:val="multilevel"/>
    <w:tmpl w:val="8B642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720E45"/>
    <w:multiLevelType w:val="multilevel"/>
    <w:tmpl w:val="46D4C4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311E2E"/>
    <w:multiLevelType w:val="multilevel"/>
    <w:tmpl w:val="F4424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293EF8"/>
    <w:multiLevelType w:val="multilevel"/>
    <w:tmpl w:val="E3A0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B37270"/>
    <w:multiLevelType w:val="multilevel"/>
    <w:tmpl w:val="F7807B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367A0E"/>
    <w:multiLevelType w:val="multilevel"/>
    <w:tmpl w:val="592E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1D157C"/>
    <w:multiLevelType w:val="multilevel"/>
    <w:tmpl w:val="C0FC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3A0C66"/>
    <w:multiLevelType w:val="multilevel"/>
    <w:tmpl w:val="CCCAF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22C1F"/>
    <w:multiLevelType w:val="multilevel"/>
    <w:tmpl w:val="B01E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C466C23"/>
    <w:multiLevelType w:val="multilevel"/>
    <w:tmpl w:val="B2CE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FA0AEF"/>
    <w:multiLevelType w:val="multilevel"/>
    <w:tmpl w:val="4420C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1B0CAE"/>
    <w:multiLevelType w:val="multilevel"/>
    <w:tmpl w:val="561E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050116"/>
    <w:multiLevelType w:val="multilevel"/>
    <w:tmpl w:val="8A80C8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0D376E"/>
    <w:multiLevelType w:val="multilevel"/>
    <w:tmpl w:val="7F0C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4225D0"/>
    <w:multiLevelType w:val="multilevel"/>
    <w:tmpl w:val="C41E6D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7C3894"/>
    <w:multiLevelType w:val="multilevel"/>
    <w:tmpl w:val="75A25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EE3DD2"/>
    <w:multiLevelType w:val="multilevel"/>
    <w:tmpl w:val="E9D65B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80E539F"/>
    <w:multiLevelType w:val="multilevel"/>
    <w:tmpl w:val="A626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8C34C3"/>
    <w:multiLevelType w:val="multilevel"/>
    <w:tmpl w:val="BEBE29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B02CE7"/>
    <w:multiLevelType w:val="multilevel"/>
    <w:tmpl w:val="8B46A07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AD55F4F"/>
    <w:multiLevelType w:val="multilevel"/>
    <w:tmpl w:val="536E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2A44F1"/>
    <w:multiLevelType w:val="multilevel"/>
    <w:tmpl w:val="0BF8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EA1653"/>
    <w:multiLevelType w:val="multilevel"/>
    <w:tmpl w:val="3BE671F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04F7CF5"/>
    <w:multiLevelType w:val="multilevel"/>
    <w:tmpl w:val="533EF6A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100046B"/>
    <w:multiLevelType w:val="multilevel"/>
    <w:tmpl w:val="77D4A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5385D14"/>
    <w:multiLevelType w:val="multilevel"/>
    <w:tmpl w:val="2DF0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B17A5B"/>
    <w:multiLevelType w:val="multilevel"/>
    <w:tmpl w:val="78E8D5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6A06203"/>
    <w:multiLevelType w:val="multilevel"/>
    <w:tmpl w:val="CB92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7A5396"/>
    <w:multiLevelType w:val="multilevel"/>
    <w:tmpl w:val="EBE0A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9176CCE"/>
    <w:multiLevelType w:val="multilevel"/>
    <w:tmpl w:val="CA8ACE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91941FE"/>
    <w:multiLevelType w:val="multilevel"/>
    <w:tmpl w:val="D9A655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BF32003"/>
    <w:multiLevelType w:val="multilevel"/>
    <w:tmpl w:val="8CA61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E6D0C0D"/>
    <w:multiLevelType w:val="multilevel"/>
    <w:tmpl w:val="018A8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FAE329E"/>
    <w:multiLevelType w:val="multilevel"/>
    <w:tmpl w:val="234A1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0205BC9"/>
    <w:multiLevelType w:val="multilevel"/>
    <w:tmpl w:val="DE6C8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2CD6C0D"/>
    <w:multiLevelType w:val="multilevel"/>
    <w:tmpl w:val="0E9CB1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3F001E9"/>
    <w:multiLevelType w:val="multilevel"/>
    <w:tmpl w:val="E8BAA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582F5D"/>
    <w:multiLevelType w:val="multilevel"/>
    <w:tmpl w:val="91501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5CA0A25"/>
    <w:multiLevelType w:val="multilevel"/>
    <w:tmpl w:val="AC20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EE3D5C"/>
    <w:multiLevelType w:val="multilevel"/>
    <w:tmpl w:val="635E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8F512B3"/>
    <w:multiLevelType w:val="multilevel"/>
    <w:tmpl w:val="1DA6E53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B8E41E8"/>
    <w:multiLevelType w:val="multilevel"/>
    <w:tmpl w:val="4FD8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235DA1"/>
    <w:multiLevelType w:val="multilevel"/>
    <w:tmpl w:val="516C110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33D01C7"/>
    <w:multiLevelType w:val="multilevel"/>
    <w:tmpl w:val="95FC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860F20"/>
    <w:multiLevelType w:val="multilevel"/>
    <w:tmpl w:val="EA4E432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4DC3EB0"/>
    <w:multiLevelType w:val="multilevel"/>
    <w:tmpl w:val="5CA6CF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69A0923"/>
    <w:multiLevelType w:val="multilevel"/>
    <w:tmpl w:val="5E5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B7B559A"/>
    <w:multiLevelType w:val="multilevel"/>
    <w:tmpl w:val="72E0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CAD1758"/>
    <w:multiLevelType w:val="multilevel"/>
    <w:tmpl w:val="A508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F103E2E"/>
    <w:multiLevelType w:val="multilevel"/>
    <w:tmpl w:val="511A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731A3A"/>
    <w:multiLevelType w:val="multilevel"/>
    <w:tmpl w:val="9F8C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DB70B3"/>
    <w:multiLevelType w:val="multilevel"/>
    <w:tmpl w:val="8BA0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2A51991"/>
    <w:multiLevelType w:val="multilevel"/>
    <w:tmpl w:val="E72643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8DE4EFE"/>
    <w:multiLevelType w:val="multilevel"/>
    <w:tmpl w:val="44C0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757275"/>
    <w:multiLevelType w:val="multilevel"/>
    <w:tmpl w:val="93AA8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9C73372"/>
    <w:multiLevelType w:val="multilevel"/>
    <w:tmpl w:val="A44A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807DD5"/>
    <w:multiLevelType w:val="multilevel"/>
    <w:tmpl w:val="57FCE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B992BC7"/>
    <w:multiLevelType w:val="multilevel"/>
    <w:tmpl w:val="6E1E1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C1826F4"/>
    <w:multiLevelType w:val="multilevel"/>
    <w:tmpl w:val="2E4C6E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F4B673C"/>
    <w:multiLevelType w:val="multilevel"/>
    <w:tmpl w:val="75DC0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F7414D4"/>
    <w:multiLevelType w:val="multilevel"/>
    <w:tmpl w:val="6F6C196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420302F"/>
    <w:multiLevelType w:val="multilevel"/>
    <w:tmpl w:val="5D8A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7E562FD"/>
    <w:multiLevelType w:val="multilevel"/>
    <w:tmpl w:val="A4CCAEB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9700E59"/>
    <w:multiLevelType w:val="multilevel"/>
    <w:tmpl w:val="2DF6C0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9C7253C"/>
    <w:multiLevelType w:val="multilevel"/>
    <w:tmpl w:val="393E8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EBC4367"/>
    <w:multiLevelType w:val="multilevel"/>
    <w:tmpl w:val="1ECE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EE4520B"/>
    <w:multiLevelType w:val="multilevel"/>
    <w:tmpl w:val="83584F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3854521">
    <w:abstractNumId w:val="39"/>
  </w:num>
  <w:num w:numId="2" w16cid:durableId="1737321049">
    <w:abstractNumId w:val="72"/>
  </w:num>
  <w:num w:numId="3" w16cid:durableId="1581794396">
    <w:abstractNumId w:val="31"/>
  </w:num>
  <w:num w:numId="4" w16cid:durableId="144249350">
    <w:abstractNumId w:val="50"/>
  </w:num>
  <w:num w:numId="5" w16cid:durableId="399716023">
    <w:abstractNumId w:val="27"/>
  </w:num>
  <w:num w:numId="6" w16cid:durableId="459803674">
    <w:abstractNumId w:val="60"/>
  </w:num>
  <w:num w:numId="7" w16cid:durableId="527910675">
    <w:abstractNumId w:val="67"/>
  </w:num>
  <w:num w:numId="8" w16cid:durableId="755398013">
    <w:abstractNumId w:val="77"/>
  </w:num>
  <w:num w:numId="9" w16cid:durableId="1403671878">
    <w:abstractNumId w:val="48"/>
  </w:num>
  <w:num w:numId="10" w16cid:durableId="1689869444">
    <w:abstractNumId w:val="24"/>
  </w:num>
  <w:num w:numId="11" w16cid:durableId="930774922">
    <w:abstractNumId w:val="73"/>
  </w:num>
  <w:num w:numId="12" w16cid:durableId="1112437498">
    <w:abstractNumId w:val="33"/>
  </w:num>
  <w:num w:numId="13" w16cid:durableId="331759252">
    <w:abstractNumId w:val="29"/>
  </w:num>
  <w:num w:numId="14" w16cid:durableId="2089037684">
    <w:abstractNumId w:val="12"/>
  </w:num>
  <w:num w:numId="15" w16cid:durableId="466558176">
    <w:abstractNumId w:val="45"/>
  </w:num>
  <w:num w:numId="16" w16cid:durableId="883836472">
    <w:abstractNumId w:val="9"/>
  </w:num>
  <w:num w:numId="17" w16cid:durableId="1597403551">
    <w:abstractNumId w:val="78"/>
  </w:num>
  <w:num w:numId="18" w16cid:durableId="1435635940">
    <w:abstractNumId w:val="37"/>
  </w:num>
  <w:num w:numId="19" w16cid:durableId="1613705956">
    <w:abstractNumId w:val="34"/>
  </w:num>
  <w:num w:numId="20" w16cid:durableId="1065108091">
    <w:abstractNumId w:val="18"/>
  </w:num>
  <w:num w:numId="21" w16cid:durableId="5374362">
    <w:abstractNumId w:val="69"/>
  </w:num>
  <w:num w:numId="22" w16cid:durableId="1953781890">
    <w:abstractNumId w:val="23"/>
  </w:num>
  <w:num w:numId="23" w16cid:durableId="215549706">
    <w:abstractNumId w:val="13"/>
  </w:num>
  <w:num w:numId="24" w16cid:durableId="921570190">
    <w:abstractNumId w:val="56"/>
  </w:num>
  <w:num w:numId="25" w16cid:durableId="1800105781">
    <w:abstractNumId w:val="43"/>
  </w:num>
  <w:num w:numId="26" w16cid:durableId="1726026278">
    <w:abstractNumId w:val="28"/>
  </w:num>
  <w:num w:numId="27" w16cid:durableId="1362634343">
    <w:abstractNumId w:val="63"/>
  </w:num>
  <w:num w:numId="28" w16cid:durableId="2093039273">
    <w:abstractNumId w:val="70"/>
  </w:num>
  <w:num w:numId="29" w16cid:durableId="114301886">
    <w:abstractNumId w:val="44"/>
  </w:num>
  <w:num w:numId="30" w16cid:durableId="1574461730">
    <w:abstractNumId w:val="15"/>
  </w:num>
  <w:num w:numId="31" w16cid:durableId="14623094">
    <w:abstractNumId w:val="19"/>
  </w:num>
  <w:num w:numId="32" w16cid:durableId="36398928">
    <w:abstractNumId w:val="64"/>
  </w:num>
  <w:num w:numId="33" w16cid:durableId="1120418168">
    <w:abstractNumId w:val="46"/>
  </w:num>
  <w:num w:numId="34" w16cid:durableId="1272010150">
    <w:abstractNumId w:val="16"/>
  </w:num>
  <w:num w:numId="35" w16cid:durableId="885528237">
    <w:abstractNumId w:val="21"/>
  </w:num>
  <w:num w:numId="36" w16cid:durableId="1558854861">
    <w:abstractNumId w:val="17"/>
  </w:num>
  <w:num w:numId="37" w16cid:durableId="1913612416">
    <w:abstractNumId w:val="55"/>
  </w:num>
  <w:num w:numId="38" w16cid:durableId="735401176">
    <w:abstractNumId w:val="61"/>
  </w:num>
  <w:num w:numId="39" w16cid:durableId="1739594087">
    <w:abstractNumId w:val="59"/>
  </w:num>
  <w:num w:numId="40" w16cid:durableId="514347082">
    <w:abstractNumId w:val="38"/>
  </w:num>
  <w:num w:numId="41" w16cid:durableId="941884840">
    <w:abstractNumId w:val="81"/>
  </w:num>
  <w:num w:numId="42" w16cid:durableId="1685983917">
    <w:abstractNumId w:val="41"/>
  </w:num>
  <w:num w:numId="43" w16cid:durableId="903103990">
    <w:abstractNumId w:val="57"/>
  </w:num>
  <w:num w:numId="44" w16cid:durableId="1604339682">
    <w:abstractNumId w:val="75"/>
  </w:num>
  <w:num w:numId="45" w16cid:durableId="99885494">
    <w:abstractNumId w:val="65"/>
  </w:num>
  <w:num w:numId="46" w16cid:durableId="1705447423">
    <w:abstractNumId w:val="8"/>
  </w:num>
  <w:num w:numId="47" w16cid:durableId="1507863812">
    <w:abstractNumId w:val="6"/>
  </w:num>
  <w:num w:numId="48" w16cid:durableId="171795742">
    <w:abstractNumId w:val="5"/>
  </w:num>
  <w:num w:numId="49" w16cid:durableId="93980669">
    <w:abstractNumId w:val="4"/>
  </w:num>
  <w:num w:numId="50" w16cid:durableId="325283152">
    <w:abstractNumId w:val="7"/>
  </w:num>
  <w:num w:numId="51" w16cid:durableId="724259505">
    <w:abstractNumId w:val="3"/>
  </w:num>
  <w:num w:numId="52" w16cid:durableId="1612009008">
    <w:abstractNumId w:val="2"/>
  </w:num>
  <w:num w:numId="53" w16cid:durableId="1422213806">
    <w:abstractNumId w:val="1"/>
  </w:num>
  <w:num w:numId="54" w16cid:durableId="1854997772">
    <w:abstractNumId w:val="0"/>
  </w:num>
  <w:num w:numId="55" w16cid:durableId="356548409">
    <w:abstractNumId w:val="35"/>
  </w:num>
  <w:num w:numId="56" w16cid:durableId="2094087958">
    <w:abstractNumId w:val="80"/>
  </w:num>
  <w:num w:numId="57" w16cid:durableId="1125150076">
    <w:abstractNumId w:val="40"/>
  </w:num>
  <w:num w:numId="58" w16cid:durableId="488138056">
    <w:abstractNumId w:val="10"/>
  </w:num>
  <w:num w:numId="59" w16cid:durableId="1351882370">
    <w:abstractNumId w:val="53"/>
  </w:num>
  <w:num w:numId="60" w16cid:durableId="1256019327">
    <w:abstractNumId w:val="76"/>
  </w:num>
  <w:num w:numId="61" w16cid:durableId="807862680">
    <w:abstractNumId w:val="49"/>
  </w:num>
  <w:num w:numId="62" w16cid:durableId="1935280031">
    <w:abstractNumId w:val="26"/>
  </w:num>
  <w:num w:numId="63" w16cid:durableId="513765394">
    <w:abstractNumId w:val="11"/>
  </w:num>
  <w:num w:numId="64" w16cid:durableId="706758421">
    <w:abstractNumId w:val="62"/>
  </w:num>
  <w:num w:numId="65" w16cid:durableId="60250780">
    <w:abstractNumId w:val="42"/>
  </w:num>
  <w:num w:numId="66" w16cid:durableId="206839272">
    <w:abstractNumId w:val="30"/>
  </w:num>
  <w:num w:numId="67" w16cid:durableId="546381937">
    <w:abstractNumId w:val="51"/>
  </w:num>
  <w:num w:numId="68" w16cid:durableId="93593098">
    <w:abstractNumId w:val="47"/>
  </w:num>
  <w:num w:numId="69" w16cid:durableId="240678143">
    <w:abstractNumId w:val="74"/>
  </w:num>
  <w:num w:numId="70" w16cid:durableId="1562868926">
    <w:abstractNumId w:val="32"/>
  </w:num>
  <w:num w:numId="71" w16cid:durableId="1468815198">
    <w:abstractNumId w:val="68"/>
  </w:num>
  <w:num w:numId="72" w16cid:durableId="1827093217">
    <w:abstractNumId w:val="22"/>
  </w:num>
  <w:num w:numId="73" w16cid:durableId="1365014915">
    <w:abstractNumId w:val="54"/>
  </w:num>
  <w:num w:numId="74" w16cid:durableId="1500148683">
    <w:abstractNumId w:val="52"/>
  </w:num>
  <w:num w:numId="75" w16cid:durableId="1913927235">
    <w:abstractNumId w:val="25"/>
  </w:num>
  <w:num w:numId="76" w16cid:durableId="1882128517">
    <w:abstractNumId w:val="36"/>
  </w:num>
  <w:num w:numId="77" w16cid:durableId="2039037238">
    <w:abstractNumId w:val="58"/>
  </w:num>
  <w:num w:numId="78" w16cid:durableId="637032319">
    <w:abstractNumId w:val="20"/>
  </w:num>
  <w:num w:numId="79" w16cid:durableId="50270349">
    <w:abstractNumId w:val="71"/>
  </w:num>
  <w:num w:numId="80" w16cid:durableId="917594715">
    <w:abstractNumId w:val="79"/>
  </w:num>
  <w:num w:numId="81" w16cid:durableId="1203664533">
    <w:abstractNumId w:val="66"/>
  </w:num>
  <w:num w:numId="82" w16cid:durableId="11662408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D7"/>
    <w:rsid w:val="00021460"/>
    <w:rsid w:val="000A4FA5"/>
    <w:rsid w:val="001B5ECB"/>
    <w:rsid w:val="00277EFD"/>
    <w:rsid w:val="00353D10"/>
    <w:rsid w:val="003F4AA7"/>
    <w:rsid w:val="004162D7"/>
    <w:rsid w:val="0044696B"/>
    <w:rsid w:val="004622C1"/>
    <w:rsid w:val="004D1DAA"/>
    <w:rsid w:val="004E57D9"/>
    <w:rsid w:val="00744ECB"/>
    <w:rsid w:val="00753C77"/>
    <w:rsid w:val="00774812"/>
    <w:rsid w:val="007B0068"/>
    <w:rsid w:val="009553AC"/>
    <w:rsid w:val="00A244BB"/>
    <w:rsid w:val="00AA1742"/>
    <w:rsid w:val="00B52A07"/>
    <w:rsid w:val="00DB0AE1"/>
    <w:rsid w:val="00DD34B9"/>
    <w:rsid w:val="00E37F19"/>
    <w:rsid w:val="00F936FC"/>
    <w:rsid w:val="00FB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D71A0"/>
  <w15:chartTrackingRefBased/>
  <w15:docId w15:val="{5EFC2510-F483-4D52-A5F7-C43549EE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6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16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2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2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2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2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2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2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2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2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2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2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2D7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99"/>
    <w:qFormat/>
    <w:rsid w:val="007B00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6"/>
      <w:szCs w:val="36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7B0068"/>
    <w:rPr>
      <w:rFonts w:ascii="Times New Roman" w:eastAsia="Times New Roman" w:hAnsi="Times New Roman" w:cs="Times New Roman"/>
      <w:kern w:val="0"/>
      <w:sz w:val="36"/>
      <w:szCs w:val="3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4696B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4696B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4696B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44696B"/>
    <w:rPr>
      <w:rFonts w:eastAsiaTheme="minorEastAsia"/>
      <w:kern w:val="0"/>
      <w:lang w:val="en-US"/>
      <w14:ligatures w14:val="none"/>
    </w:rPr>
  </w:style>
  <w:style w:type="paragraph" w:styleId="NoSpacing">
    <w:name w:val="No Spacing"/>
    <w:uiPriority w:val="1"/>
    <w:qFormat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paragraph" w:styleId="BodyText2">
    <w:name w:val="Body Text 2"/>
    <w:basedOn w:val="Normal"/>
    <w:link w:val="BodyText2Char"/>
    <w:uiPriority w:val="99"/>
    <w:unhideWhenUsed/>
    <w:rsid w:val="0044696B"/>
    <w:pPr>
      <w:spacing w:after="120" w:line="480" w:lineRule="auto"/>
    </w:pPr>
    <w:rPr>
      <w:rFonts w:eastAsiaTheme="minorEastAsia"/>
      <w:kern w:val="0"/>
      <w:lang w:val="en-US"/>
      <w14:ligatures w14:val="none"/>
    </w:rPr>
  </w:style>
  <w:style w:type="character" w:customStyle="1" w:styleId="BodyText2Char">
    <w:name w:val="Body Text 2 Char"/>
    <w:basedOn w:val="DefaultParagraphFont"/>
    <w:link w:val="BodyText2"/>
    <w:uiPriority w:val="99"/>
    <w:rsid w:val="0044696B"/>
    <w:rPr>
      <w:rFonts w:eastAsiaTheme="minorEastAsia"/>
      <w:kern w:val="0"/>
      <w:lang w:val="en-US"/>
      <w14:ligatures w14:val="none"/>
    </w:rPr>
  </w:style>
  <w:style w:type="paragraph" w:styleId="BodyText3">
    <w:name w:val="Body Text 3"/>
    <w:basedOn w:val="Normal"/>
    <w:link w:val="BodyText3Char"/>
    <w:uiPriority w:val="99"/>
    <w:unhideWhenUsed/>
    <w:rsid w:val="0044696B"/>
    <w:pPr>
      <w:spacing w:after="120" w:line="276" w:lineRule="auto"/>
    </w:pPr>
    <w:rPr>
      <w:rFonts w:eastAsiaTheme="minorEastAsia"/>
      <w:kern w:val="0"/>
      <w:sz w:val="16"/>
      <w:szCs w:val="16"/>
      <w:lang w:val="en-US"/>
      <w14:ligatures w14:val="none"/>
    </w:rPr>
  </w:style>
  <w:style w:type="character" w:customStyle="1" w:styleId="BodyText3Char">
    <w:name w:val="Body Text 3 Char"/>
    <w:basedOn w:val="DefaultParagraphFont"/>
    <w:link w:val="BodyText3"/>
    <w:uiPriority w:val="99"/>
    <w:rsid w:val="0044696B"/>
    <w:rPr>
      <w:rFonts w:eastAsiaTheme="minorEastAsia"/>
      <w:kern w:val="0"/>
      <w:sz w:val="16"/>
      <w:szCs w:val="16"/>
      <w:lang w:val="en-US"/>
      <w14:ligatures w14:val="none"/>
    </w:rPr>
  </w:style>
  <w:style w:type="paragraph" w:styleId="List">
    <w:name w:val="List"/>
    <w:basedOn w:val="Normal"/>
    <w:uiPriority w:val="99"/>
    <w:unhideWhenUsed/>
    <w:rsid w:val="0044696B"/>
    <w:pPr>
      <w:spacing w:after="200" w:line="276" w:lineRule="auto"/>
      <w:ind w:left="360" w:hanging="360"/>
      <w:contextualSpacing/>
    </w:pPr>
    <w:rPr>
      <w:rFonts w:eastAsiaTheme="minorEastAsia"/>
      <w:kern w:val="0"/>
      <w:lang w:val="en-US"/>
      <w14:ligatures w14:val="none"/>
    </w:rPr>
  </w:style>
  <w:style w:type="paragraph" w:styleId="List2">
    <w:name w:val="List 2"/>
    <w:basedOn w:val="Normal"/>
    <w:uiPriority w:val="99"/>
    <w:unhideWhenUsed/>
    <w:rsid w:val="0044696B"/>
    <w:pPr>
      <w:spacing w:after="200" w:line="276" w:lineRule="auto"/>
      <w:ind w:left="720" w:hanging="360"/>
      <w:contextualSpacing/>
    </w:pPr>
    <w:rPr>
      <w:rFonts w:eastAsiaTheme="minorEastAsia"/>
      <w:kern w:val="0"/>
      <w:lang w:val="en-US"/>
      <w14:ligatures w14:val="none"/>
    </w:rPr>
  </w:style>
  <w:style w:type="paragraph" w:styleId="List3">
    <w:name w:val="List 3"/>
    <w:basedOn w:val="Normal"/>
    <w:uiPriority w:val="99"/>
    <w:unhideWhenUsed/>
    <w:rsid w:val="0044696B"/>
    <w:pPr>
      <w:spacing w:after="200" w:line="276" w:lineRule="auto"/>
      <w:ind w:left="1080" w:hanging="360"/>
      <w:contextualSpacing/>
    </w:pPr>
    <w:rPr>
      <w:rFonts w:eastAsiaTheme="minorEastAsia"/>
      <w:kern w:val="0"/>
      <w:lang w:val="en-US"/>
      <w14:ligatures w14:val="none"/>
    </w:rPr>
  </w:style>
  <w:style w:type="paragraph" w:styleId="ListBullet">
    <w:name w:val="List Bullet"/>
    <w:basedOn w:val="Normal"/>
    <w:uiPriority w:val="99"/>
    <w:unhideWhenUsed/>
    <w:rsid w:val="0044696B"/>
    <w:pPr>
      <w:numPr>
        <w:numId w:val="46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ListBullet2">
    <w:name w:val="List Bullet 2"/>
    <w:basedOn w:val="Normal"/>
    <w:uiPriority w:val="99"/>
    <w:unhideWhenUsed/>
    <w:rsid w:val="0044696B"/>
    <w:pPr>
      <w:numPr>
        <w:numId w:val="47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ListBullet3">
    <w:name w:val="List Bullet 3"/>
    <w:basedOn w:val="Normal"/>
    <w:uiPriority w:val="99"/>
    <w:unhideWhenUsed/>
    <w:rsid w:val="0044696B"/>
    <w:pPr>
      <w:numPr>
        <w:numId w:val="48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ListNumber">
    <w:name w:val="List Number"/>
    <w:basedOn w:val="Normal"/>
    <w:uiPriority w:val="99"/>
    <w:unhideWhenUsed/>
    <w:rsid w:val="0044696B"/>
    <w:pPr>
      <w:numPr>
        <w:numId w:val="50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ListNumber2">
    <w:name w:val="List Number 2"/>
    <w:basedOn w:val="Normal"/>
    <w:uiPriority w:val="99"/>
    <w:unhideWhenUsed/>
    <w:rsid w:val="0044696B"/>
    <w:pPr>
      <w:numPr>
        <w:numId w:val="51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ListNumber3">
    <w:name w:val="List Number 3"/>
    <w:basedOn w:val="Normal"/>
    <w:uiPriority w:val="99"/>
    <w:unhideWhenUsed/>
    <w:rsid w:val="0044696B"/>
    <w:pPr>
      <w:numPr>
        <w:numId w:val="52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ListContinue">
    <w:name w:val="List Continue"/>
    <w:basedOn w:val="Normal"/>
    <w:uiPriority w:val="99"/>
    <w:unhideWhenUsed/>
    <w:rsid w:val="0044696B"/>
    <w:pPr>
      <w:spacing w:after="120" w:line="276" w:lineRule="auto"/>
      <w:ind w:left="360"/>
      <w:contextualSpacing/>
    </w:pPr>
    <w:rPr>
      <w:rFonts w:eastAsiaTheme="minorEastAsia"/>
      <w:kern w:val="0"/>
      <w:lang w:val="en-US"/>
      <w14:ligatures w14:val="none"/>
    </w:rPr>
  </w:style>
  <w:style w:type="paragraph" w:styleId="ListContinue2">
    <w:name w:val="List Continue 2"/>
    <w:basedOn w:val="Normal"/>
    <w:uiPriority w:val="99"/>
    <w:unhideWhenUsed/>
    <w:rsid w:val="0044696B"/>
    <w:pPr>
      <w:spacing w:after="120" w:line="276" w:lineRule="auto"/>
      <w:ind w:left="720"/>
      <w:contextualSpacing/>
    </w:pPr>
    <w:rPr>
      <w:rFonts w:eastAsiaTheme="minorEastAsia"/>
      <w:kern w:val="0"/>
      <w:lang w:val="en-US"/>
      <w14:ligatures w14:val="none"/>
    </w:rPr>
  </w:style>
  <w:style w:type="paragraph" w:styleId="ListContinue3">
    <w:name w:val="List Continue 3"/>
    <w:basedOn w:val="Normal"/>
    <w:uiPriority w:val="99"/>
    <w:unhideWhenUsed/>
    <w:rsid w:val="0044696B"/>
    <w:pPr>
      <w:spacing w:after="120" w:line="276" w:lineRule="auto"/>
      <w:ind w:left="1080"/>
      <w:contextualSpacing/>
    </w:pPr>
    <w:rPr>
      <w:rFonts w:eastAsiaTheme="minorEastAsia"/>
      <w:kern w:val="0"/>
      <w:lang w:val="en-US"/>
      <w14:ligatures w14:val="none"/>
    </w:rPr>
  </w:style>
  <w:style w:type="paragraph" w:styleId="MacroText">
    <w:name w:val="macro"/>
    <w:link w:val="MacroTextChar"/>
    <w:uiPriority w:val="99"/>
    <w:unhideWhenUsed/>
    <w:rsid w:val="0044696B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/>
      <w:kern w:val="0"/>
      <w:sz w:val="20"/>
      <w:szCs w:val="20"/>
      <w:lang w:val="en-US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rsid w:val="0044696B"/>
    <w:rPr>
      <w:rFonts w:ascii="Courier" w:eastAsiaTheme="minorEastAsia" w:hAnsi="Courier"/>
      <w:kern w:val="0"/>
      <w:sz w:val="20"/>
      <w:szCs w:val="20"/>
      <w:lang w:val="en-US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696B"/>
    <w:pPr>
      <w:spacing w:after="200" w:line="240" w:lineRule="auto"/>
    </w:pPr>
    <w:rPr>
      <w:rFonts w:eastAsiaTheme="minorEastAsia"/>
      <w:b/>
      <w:bCs/>
      <w:color w:val="156082" w:themeColor="accent1"/>
      <w:kern w:val="0"/>
      <w:sz w:val="18"/>
      <w:szCs w:val="18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44696B"/>
    <w:rPr>
      <w:b/>
      <w:bCs/>
    </w:rPr>
  </w:style>
  <w:style w:type="character" w:styleId="Emphasis">
    <w:name w:val="Emphasis"/>
    <w:basedOn w:val="DefaultParagraphFont"/>
    <w:uiPriority w:val="20"/>
    <w:qFormat/>
    <w:rsid w:val="0044696B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44696B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44696B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4469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696B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table" w:styleId="TableGrid">
    <w:name w:val="Table Grid"/>
    <w:basedOn w:val="TableNormal"/>
    <w:uiPriority w:val="5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44696B"/>
    <w:pPr>
      <w:spacing w:after="0" w:line="240" w:lineRule="auto"/>
    </w:pPr>
    <w:rPr>
      <w:rFonts w:eastAsiaTheme="minorEastAsia"/>
      <w:color w:val="000000" w:themeColor="text1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4696B"/>
    <w:pPr>
      <w:spacing w:after="0" w:line="240" w:lineRule="auto"/>
    </w:pPr>
    <w:rPr>
      <w:rFonts w:eastAsiaTheme="minorEastAsia"/>
      <w:color w:val="0F4761" w:themeColor="accent1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4696B"/>
    <w:pPr>
      <w:spacing w:after="0" w:line="240" w:lineRule="auto"/>
    </w:pPr>
    <w:rPr>
      <w:rFonts w:eastAsiaTheme="minorEastAsia"/>
      <w:color w:val="BF4E14" w:themeColor="accent2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4696B"/>
    <w:pPr>
      <w:spacing w:after="0" w:line="240" w:lineRule="auto"/>
    </w:pPr>
    <w:rPr>
      <w:rFonts w:eastAsiaTheme="minorEastAsia"/>
      <w:color w:val="124F1A" w:themeColor="accent3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4696B"/>
    <w:pPr>
      <w:spacing w:after="0" w:line="240" w:lineRule="auto"/>
    </w:pPr>
    <w:rPr>
      <w:rFonts w:eastAsiaTheme="minorEastAsia"/>
      <w:color w:val="0B769F" w:themeColor="accent4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4696B"/>
    <w:pPr>
      <w:spacing w:after="0" w:line="240" w:lineRule="auto"/>
    </w:pPr>
    <w:rPr>
      <w:rFonts w:eastAsiaTheme="minorEastAsia"/>
      <w:color w:val="77206D" w:themeColor="accent5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44696B"/>
    <w:pPr>
      <w:spacing w:after="0" w:line="240" w:lineRule="auto"/>
    </w:pPr>
    <w:rPr>
      <w:rFonts w:eastAsiaTheme="minorEastAsia"/>
      <w:color w:val="3A7C22" w:themeColor="accent6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table" w:styleId="LightList">
    <w:name w:val="Light List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</w:style>
  <w:style w:type="table" w:styleId="LightGrid">
    <w:name w:val="Light Grid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1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  <w:shd w:val="clear" w:color="auto" w:fill="B2DEF2" w:themeFill="accent1" w:themeFillTint="3F"/>
      </w:tcPr>
    </w:tblStylePr>
    <w:tblStylePr w:type="band2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1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  <w:shd w:val="clear" w:color="auto" w:fill="F9DBCC" w:themeFill="accent2" w:themeFillTint="3F"/>
      </w:tcPr>
    </w:tblStylePr>
    <w:tblStylePr w:type="band2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1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  <w:shd w:val="clear" w:color="auto" w:fill="B3EDBA" w:themeFill="accent3" w:themeFillTint="3F"/>
      </w:tcPr>
    </w:tblStylePr>
    <w:tblStylePr w:type="band2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1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  <w:shd w:val="clear" w:color="auto" w:fill="BDE9FA" w:themeFill="accent4" w:themeFillTint="3F"/>
      </w:tcPr>
    </w:tblStylePr>
    <w:tblStylePr w:type="band2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1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  <w:shd w:val="clear" w:color="auto" w:fill="EFC3E9" w:themeFill="accent5" w:themeFillTint="3F"/>
      </w:tcPr>
    </w:tblStylePr>
    <w:tblStylePr w:type="band2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1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  <w:shd w:val="clear" w:color="auto" w:fill="D0EFC5" w:themeFill="accent6" w:themeFillTint="3F"/>
      </w:tcPr>
    </w:tblStylePr>
    <w:tblStylePr w:type="band2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3EDB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E9F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3E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6082" w:themeColor="accen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shd w:val="clear" w:color="auto" w:fill="B2DEF2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7132" w:themeColor="accent2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shd w:val="clear" w:color="auto" w:fill="F9D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6B24" w:themeColor="accent3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shd w:val="clear" w:color="auto" w:fill="B3EDBA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9ED5" w:themeColor="accent4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shd w:val="clear" w:color="auto" w:fill="BDE9F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02B93" w:themeColor="accent5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shd w:val="clear" w:color="auto" w:fill="EFC3E9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72E" w:themeColor="accent6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shd w:val="clear" w:color="auto" w:fill="D0EFC5" w:themeFill="accent6" w:themeFillTint="3F"/>
      </w:tcPr>
    </w:tblStylePr>
  </w:style>
  <w:style w:type="table" w:styleId="MediumList2">
    <w:name w:val="Medium List 2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71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71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71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96B2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6B2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6B2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3EDB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F9ED5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9E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9E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E9F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02B93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02B9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02B9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3E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A72E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72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72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  <w:insideV w:val="single" w:sz="8" w:space="0" w:color="2198CF" w:themeColor="accent1" w:themeTint="BF"/>
      </w:tblBorders>
    </w:tblPr>
    <w:tcPr>
      <w:shd w:val="clear" w:color="auto" w:fill="B2DEF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198C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  <w:insideV w:val="single" w:sz="8" w:space="0" w:color="EE9465" w:themeColor="accent2" w:themeTint="BF"/>
      </w:tblBorders>
    </w:tblPr>
    <w:tcPr>
      <w:shd w:val="clear" w:color="auto" w:fill="F9D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94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  <w:insideV w:val="single" w:sz="8" w:space="0" w:color="2BB73D" w:themeColor="accent3" w:themeTint="BF"/>
      </w:tblBorders>
    </w:tblPr>
    <w:tcPr>
      <w:shd w:val="clear" w:color="auto" w:fill="B3EDB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B73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  <w:insideV w:val="single" w:sz="8" w:space="0" w:color="39BEF1" w:themeColor="accent4" w:themeTint="BF"/>
      </w:tblBorders>
    </w:tblPr>
    <w:tcPr>
      <w:shd w:val="clear" w:color="auto" w:fill="BDE9F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BEF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  <w:insideV w:val="single" w:sz="8" w:space="0" w:color="71CF50" w:themeColor="accent6" w:themeTint="BF"/>
      </w:tblBorders>
    </w:tblPr>
    <w:tcPr>
      <w:shd w:val="clear" w:color="auto" w:fill="D0EF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CF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MediumGrid2">
    <w:name w:val="Medium Grid 2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cPr>
      <w:shd w:val="clear" w:color="auto" w:fill="B2DEF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F2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4F5" w:themeFill="accent1" w:themeFillTint="33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tcBorders>
          <w:insideH w:val="single" w:sz="6" w:space="0" w:color="156082" w:themeColor="accent1"/>
          <w:insideV w:val="single" w:sz="6" w:space="0" w:color="156082" w:themeColor="accent1"/>
        </w:tcBorders>
        <w:shd w:val="clear" w:color="auto" w:fill="64BDE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cPr>
      <w:shd w:val="clear" w:color="auto" w:fill="F9DB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2D5" w:themeFill="accent2" w:themeFillTint="33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tcBorders>
          <w:insideH w:val="single" w:sz="6" w:space="0" w:color="E97132" w:themeColor="accent2"/>
          <w:insideV w:val="single" w:sz="6" w:space="0" w:color="E97132" w:themeColor="accent2"/>
        </w:tcBorders>
        <w:shd w:val="clear" w:color="auto" w:fill="F4B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cPr>
      <w:shd w:val="clear" w:color="auto" w:fill="B3EDB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0F8E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F0C7" w:themeFill="accent3" w:themeFillTint="33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tcBorders>
          <w:insideH w:val="single" w:sz="6" w:space="0" w:color="196B24" w:themeColor="accent3"/>
          <w:insideV w:val="single" w:sz="6" w:space="0" w:color="196B24" w:themeColor="accent3"/>
        </w:tcBorders>
        <w:shd w:val="clear" w:color="auto" w:fill="66DB7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cPr>
      <w:shd w:val="clear" w:color="auto" w:fill="BDE9F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6F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DFB" w:themeFill="accent4" w:themeFillTint="33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tcBorders>
          <w:insideH w:val="single" w:sz="6" w:space="0" w:color="0F9ED5" w:themeColor="accent4"/>
          <w:insideV w:val="single" w:sz="6" w:space="0" w:color="0F9ED5" w:themeColor="accent4"/>
        </w:tcBorders>
        <w:shd w:val="clear" w:color="auto" w:fill="7BD3F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cPr>
      <w:shd w:val="clear" w:color="auto" w:fill="EFC3E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ED" w:themeFill="accent5" w:themeFillTint="33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tcBorders>
          <w:insideH w:val="single" w:sz="6" w:space="0" w:color="A02B93" w:themeColor="accent5"/>
          <w:insideV w:val="single" w:sz="6" w:space="0" w:color="A02B93" w:themeColor="accent5"/>
        </w:tcBorders>
        <w:shd w:val="clear" w:color="auto" w:fill="DE86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44696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cPr>
      <w:shd w:val="clear" w:color="auto" w:fill="D0EF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D0" w:themeFill="accent6" w:themeFillTint="33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tcBorders>
          <w:insideH w:val="single" w:sz="6" w:space="0" w:color="4EA72E" w:themeColor="accent6"/>
          <w:insideV w:val="single" w:sz="6" w:space="0" w:color="4EA72E" w:themeColor="accent6"/>
        </w:tcBorders>
        <w:shd w:val="clear" w:color="auto" w:fill="A0DF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DE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DE6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B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B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3EDB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6DB7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6DB75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E9F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D3F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D3F5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3E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6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6D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4469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F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F8A" w:themeFill="accent6" w:themeFillTint="7F"/>
      </w:tcPr>
    </w:tblStylePr>
  </w:style>
  <w:style w:type="table" w:styleId="DarkList">
    <w:name w:val="Dark List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F4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476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4E1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35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4F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4E6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769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154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206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44696B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31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7C2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2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394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394D" w:themeColor="accent1" w:themeShade="99"/>
          <w:insideV w:val="nil"/>
        </w:tcBorders>
        <w:shd w:val="clear" w:color="auto" w:fill="0C394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94D" w:themeFill="accent1" w:themeFillShade="99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64BDE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3F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3F10" w:themeColor="accent2" w:themeShade="99"/>
          <w:insideV w:val="nil"/>
        </w:tcBorders>
        <w:shd w:val="clear" w:color="auto" w:fill="993F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F10" w:themeFill="accent2" w:themeFillShade="99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4B7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0F9ED5" w:themeColor="accent4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8E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4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4015" w:themeColor="accent3" w:themeShade="99"/>
          <w:insideV w:val="nil"/>
        </w:tcBorders>
        <w:shd w:val="clear" w:color="auto" w:fill="0F4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015" w:themeFill="accent3" w:themeFillShade="99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196B24" w:themeColor="accent3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6F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5E7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5E7F" w:themeColor="accent4" w:themeShade="99"/>
          <w:insideV w:val="nil"/>
        </w:tcBorders>
        <w:shd w:val="clear" w:color="auto" w:fill="095E7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5E7F" w:themeFill="accent4" w:themeFillShade="99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7BD3F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4EA72E" w:themeColor="accent6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95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957" w:themeColor="accent5" w:themeShade="99"/>
          <w:insideV w:val="nil"/>
        </w:tcBorders>
        <w:shd w:val="clear" w:color="auto" w:fill="5F195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957" w:themeFill="accent5" w:themeFillShade="99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DE86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A02B93" w:themeColor="accent5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4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41B" w:themeColor="accent6" w:themeShade="99"/>
          <w:insideV w:val="nil"/>
        </w:tcBorders>
        <w:shd w:val="clear" w:color="auto" w:fill="2E64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41B" w:themeFill="accent6" w:themeFillShade="99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A0DF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0F2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CF0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0F8E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7EAA" w:themeFill="accent4" w:themeFillShade="CC"/>
      </w:tcPr>
    </w:tblStylePr>
    <w:tblStylePr w:type="lastRow">
      <w:rPr>
        <w:b/>
        <w:bCs/>
        <w:color w:val="0C7EA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5F6F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551C" w:themeFill="accent3" w:themeFillShade="CC"/>
      </w:tcPr>
    </w:tblStylePr>
    <w:tblStylePr w:type="lastRow">
      <w:rPr>
        <w:b/>
        <w:bCs/>
        <w:color w:val="145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8E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524" w:themeFill="accent6" w:themeFillShade="CC"/>
      </w:tcPr>
    </w:tblStylePr>
    <w:tblStylePr w:type="lastRow">
      <w:rPr>
        <w:b/>
        <w:bCs/>
        <w:color w:val="3E85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CF8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275" w:themeFill="accent5" w:themeFillShade="CC"/>
      </w:tcPr>
    </w:tblStylePr>
    <w:tblStylePr w:type="lastRow">
      <w:rPr>
        <w:b/>
        <w:bCs/>
        <w:color w:val="7F227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ColorfulGrid">
    <w:name w:val="Colorful Grid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</w:rPr>
      <w:tblPr/>
      <w:tcPr>
        <w:shd w:val="clear" w:color="auto" w:fill="83CAE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CAE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</w:rPr>
      <w:tblPr/>
      <w:tcPr>
        <w:shd w:val="clear" w:color="auto" w:fill="F6C5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C5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</w:rPr>
      <w:tblPr/>
      <w:tcPr>
        <w:shd w:val="clear" w:color="auto" w:fill="84E29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4E29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</w:rPr>
      <w:tblPr/>
      <w:tcPr>
        <w:shd w:val="clear" w:color="auto" w:fill="95DCF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DCF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</w:rPr>
      <w:tblPr/>
      <w:tcPr>
        <w:shd w:val="clear" w:color="auto" w:fill="E59ED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ED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44696B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</w:rPr>
      <w:tblPr/>
      <w:tcPr>
        <w:shd w:val="clear" w:color="auto" w:fill="B3E5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E5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40</Pages>
  <Words>5354</Words>
  <Characters>30518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sharma</dc:creator>
  <cp:keywords/>
  <dc:description/>
  <cp:lastModifiedBy>Ankit Das</cp:lastModifiedBy>
  <cp:revision>6</cp:revision>
  <dcterms:created xsi:type="dcterms:W3CDTF">2025-05-02T14:04:00Z</dcterms:created>
  <dcterms:modified xsi:type="dcterms:W3CDTF">2025-05-08T15:11:00Z</dcterms:modified>
</cp:coreProperties>
</file>